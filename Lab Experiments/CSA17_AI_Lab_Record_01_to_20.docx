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F1E2" w14:textId="77777777" w:rsidR="001F2231" w:rsidRDefault="00000000">
      <w:pPr>
        <w:keepNext/>
        <w:jc w:val="center"/>
      </w:pPr>
      <w:r>
        <w:rPr>
          <w:b/>
          <w:sz w:val="24"/>
          <w:szCs w:val="24"/>
        </w:rPr>
        <w:t>SIMATS ENGINEERING - DEPARTMENT OF COMPUTER SCIENCE AND ENGINEERING</w:t>
      </w:r>
    </w:p>
    <w:p w14:paraId="30214C6F" w14:textId="77777777" w:rsidR="001F2231" w:rsidRDefault="00000000">
      <w:pPr>
        <w:keepNext/>
        <w:spacing w:after="100"/>
        <w:jc w:val="center"/>
      </w:pPr>
      <w:r>
        <w:rPr>
          <w:b/>
          <w:sz w:val="24"/>
          <w:szCs w:val="24"/>
        </w:rPr>
        <w:t>CSA17 - ARTIFICIAL INTELLIGENCE</w:t>
      </w:r>
    </w:p>
    <w:p w14:paraId="087E164B" w14:textId="77777777" w:rsidR="001F2231" w:rsidRDefault="001F2231">
      <w:pPr>
        <w:spacing w:after="60"/>
        <w:jc w:val="center"/>
      </w:pPr>
    </w:p>
    <w:p w14:paraId="6829F829" w14:textId="77777777" w:rsidR="001F2231" w:rsidRDefault="00000000">
      <w:pPr>
        <w:spacing w:after="120"/>
        <w:jc w:val="center"/>
      </w:pPr>
      <w:r>
        <w:rPr>
          <w:b/>
          <w:sz w:val="28"/>
        </w:rPr>
        <w:t>SAVEETHA INSTITUTE OF MEDICAL AND TECHNICAL SCIENCES</w:t>
      </w:r>
    </w:p>
    <w:p w14:paraId="2D223096" w14:textId="77777777" w:rsidR="001F2231" w:rsidRDefault="00000000">
      <w:pPr>
        <w:spacing w:after="120"/>
        <w:jc w:val="center"/>
      </w:pPr>
      <w:r>
        <w:rPr>
          <w:b/>
          <w:sz w:val="28"/>
        </w:rPr>
        <w:t>SIMATS ENGINEERING</w:t>
      </w:r>
    </w:p>
    <w:p w14:paraId="13AEAF5B" w14:textId="77777777" w:rsidR="001F2231" w:rsidRDefault="00000000">
      <w:pPr>
        <w:spacing w:after="120"/>
        <w:jc w:val="center"/>
      </w:pPr>
      <w:r>
        <w:rPr>
          <w:b/>
          <w:sz w:val="26"/>
        </w:rPr>
        <w:t>COMPUTER SCIENCE AND ENGINEERING</w:t>
      </w:r>
    </w:p>
    <w:p w14:paraId="2F89E6C3" w14:textId="77777777" w:rsidR="001F2231" w:rsidRDefault="00000000">
      <w:pPr>
        <w:spacing w:after="200"/>
        <w:jc w:val="center"/>
      </w:pPr>
      <w:r>
        <w:rPr>
          <w:b/>
          <w:sz w:val="32"/>
        </w:rPr>
        <w:t>ARTIFICIAL INTELLIGENCE LAB RECORD</w:t>
      </w:r>
    </w:p>
    <w:p w14:paraId="5866A33A" w14:textId="77777777" w:rsidR="001F2231" w:rsidRDefault="00000000">
      <w:pPr>
        <w:spacing w:after="120"/>
        <w:jc w:val="center"/>
      </w:pPr>
      <w:r>
        <w:rPr>
          <w:b/>
          <w:sz w:val="26"/>
        </w:rPr>
        <w:t>PART I - EXPERIMENTS 01 TO 20</w:t>
      </w:r>
    </w:p>
    <w:p w14:paraId="7490C07C" w14:textId="77777777" w:rsidR="001F2231" w:rsidRDefault="001F223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F2231" w14:paraId="34E2F93F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353BC5" w14:textId="77777777" w:rsidR="001F2231" w:rsidRDefault="00000000">
            <w:r>
              <w:rPr>
                <w:b/>
                <w:sz w:val="24"/>
              </w:rPr>
              <w:t>NAME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42F5F8" w14:textId="0CB6BD0C" w:rsidR="001F2231" w:rsidRDefault="00A90167">
            <w:r>
              <w:rPr>
                <w:sz w:val="24"/>
              </w:rPr>
              <w:t>E Vidhya Sagar</w:t>
            </w:r>
          </w:p>
        </w:tc>
      </w:tr>
      <w:tr w:rsidR="001F2231" w14:paraId="7CF32CA3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80AAAD" w14:textId="77777777" w:rsidR="001F2231" w:rsidRDefault="00000000">
            <w:r>
              <w:rPr>
                <w:b/>
                <w:sz w:val="24"/>
              </w:rPr>
              <w:t>REGISTER NUMBER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205896" w14:textId="68963F5E" w:rsidR="001F2231" w:rsidRDefault="00A90167">
            <w:r>
              <w:rPr>
                <w:sz w:val="24"/>
              </w:rPr>
              <w:t>192565024</w:t>
            </w:r>
          </w:p>
        </w:tc>
      </w:tr>
      <w:tr w:rsidR="001F2231" w14:paraId="0BFD57AB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045843" w14:textId="77777777" w:rsidR="001F2231" w:rsidRDefault="00000000">
            <w:r>
              <w:rPr>
                <w:b/>
                <w:sz w:val="24"/>
              </w:rPr>
              <w:t>DEPARTMENT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BABD4E" w14:textId="77777777" w:rsidR="001F2231" w:rsidRDefault="00000000">
            <w:r>
              <w:rPr>
                <w:sz w:val="24"/>
              </w:rPr>
              <w:t>CSE</w:t>
            </w:r>
          </w:p>
        </w:tc>
      </w:tr>
      <w:tr w:rsidR="001F2231" w14:paraId="4EEACA02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18F831" w14:textId="77777777" w:rsidR="001F2231" w:rsidRDefault="00000000">
            <w:r>
              <w:rPr>
                <w:b/>
                <w:sz w:val="24"/>
              </w:rPr>
              <w:t>SUBJECT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F624B4" w14:textId="77777777" w:rsidR="001F2231" w:rsidRDefault="00000000">
            <w:r>
              <w:rPr>
                <w:sz w:val="24"/>
              </w:rPr>
              <w:t>CSA17 - ARTIFICIAL INTELLIGENCE</w:t>
            </w:r>
          </w:p>
        </w:tc>
      </w:tr>
    </w:tbl>
    <w:p w14:paraId="2054868B" w14:textId="77777777" w:rsidR="001F2231" w:rsidRDefault="001F2231"/>
    <w:p w14:paraId="65BA57D6" w14:textId="77777777" w:rsidR="001F2231" w:rsidRDefault="00000000">
      <w:pPr>
        <w:jc w:val="center"/>
      </w:pPr>
      <w:r>
        <w:rPr>
          <w:b/>
          <w:sz w:val="24"/>
        </w:rPr>
        <w:t>ACADEMIC YEAR: 2026-2027</w:t>
      </w:r>
    </w:p>
    <w:p w14:paraId="38C8A8AD" w14:textId="77777777" w:rsidR="001F2231" w:rsidRDefault="00000000">
      <w:r>
        <w:br w:type="page"/>
      </w:r>
    </w:p>
    <w:p w14:paraId="04FBB8F6" w14:textId="77777777" w:rsidR="001F2231" w:rsidRDefault="00000000">
      <w:pPr>
        <w:jc w:val="center"/>
      </w:pPr>
      <w:r>
        <w:rPr>
          <w:b/>
          <w:sz w:val="28"/>
        </w:rPr>
        <w:lastRenderedPageBreak/>
        <w:t>INDEX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1"/>
        <w:gridCol w:w="7785"/>
        <w:gridCol w:w="1566"/>
      </w:tblGrid>
      <w:tr w:rsidR="001F2231" w14:paraId="2DDCE361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36D1D" w14:textId="77777777" w:rsidR="001F2231" w:rsidRDefault="00000000">
            <w:pPr>
              <w:jc w:val="center"/>
            </w:pPr>
            <w:r>
              <w:rPr>
                <w:b/>
                <w:sz w:val="20"/>
              </w:rPr>
              <w:t>S.NO.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DD0C4" w14:textId="77777777" w:rsidR="001F2231" w:rsidRDefault="00000000">
            <w:pPr>
              <w:jc w:val="center"/>
            </w:pPr>
            <w:r>
              <w:rPr>
                <w:b/>
                <w:sz w:val="20"/>
              </w:rPr>
              <w:t>NAME OF THE EXPERIMENT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EEA3D" w14:textId="77777777" w:rsidR="001F2231" w:rsidRDefault="00000000">
            <w:pPr>
              <w:jc w:val="center"/>
            </w:pPr>
            <w:r>
              <w:rPr>
                <w:b/>
                <w:sz w:val="20"/>
              </w:rPr>
              <w:t>PAGE</w:t>
            </w:r>
          </w:p>
        </w:tc>
      </w:tr>
      <w:tr w:rsidR="001F2231" w14:paraId="18BFEFE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BC314" w14:textId="77777777" w:rsidR="001F2231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78AA3" w14:textId="77777777" w:rsidR="001F2231" w:rsidRDefault="00000000">
            <w:r>
              <w:rPr>
                <w:sz w:val="20"/>
              </w:rPr>
              <w:t>Water Jug Problem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E8E24" w14:textId="77777777" w:rsidR="001F2231" w:rsidRDefault="001F2231">
            <w:pPr>
              <w:jc w:val="center"/>
            </w:pPr>
          </w:p>
        </w:tc>
      </w:tr>
      <w:tr w:rsidR="001F2231" w14:paraId="73F6DC97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2DE90" w14:textId="77777777" w:rsidR="001F223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100E5" w14:textId="77777777" w:rsidR="001F2231" w:rsidRDefault="00000000">
            <w:r>
              <w:rPr>
                <w:sz w:val="20"/>
              </w:rPr>
              <w:t>Crypt-Arithmetic Problem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C2F14" w14:textId="77777777" w:rsidR="001F2231" w:rsidRDefault="001F2231">
            <w:pPr>
              <w:jc w:val="center"/>
            </w:pPr>
          </w:p>
        </w:tc>
      </w:tr>
      <w:tr w:rsidR="001F2231" w14:paraId="51023240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99440" w14:textId="77777777" w:rsidR="001F2231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93DC8" w14:textId="77777777" w:rsidR="001F2231" w:rsidRDefault="00000000">
            <w:r>
              <w:rPr>
                <w:sz w:val="20"/>
              </w:rPr>
              <w:t>Missionaries and Cannibals Problem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3F607" w14:textId="77777777" w:rsidR="001F2231" w:rsidRDefault="001F2231">
            <w:pPr>
              <w:jc w:val="center"/>
            </w:pPr>
          </w:p>
        </w:tc>
      </w:tr>
      <w:tr w:rsidR="001F2231" w14:paraId="55E5F968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E9492" w14:textId="77777777" w:rsidR="001F2231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67E47" w14:textId="77777777" w:rsidR="001F2231" w:rsidRDefault="00000000">
            <w:r>
              <w:rPr>
                <w:sz w:val="20"/>
              </w:rPr>
              <w:t>Vacuum Cleaner Problem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75073" w14:textId="77777777" w:rsidR="001F2231" w:rsidRDefault="001F2231">
            <w:pPr>
              <w:jc w:val="center"/>
            </w:pPr>
          </w:p>
        </w:tc>
      </w:tr>
      <w:tr w:rsidR="001F2231" w14:paraId="666E1ADA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DFC5F" w14:textId="77777777" w:rsidR="001F2231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7B070" w14:textId="77777777" w:rsidR="001F2231" w:rsidRDefault="00000000">
            <w:r>
              <w:rPr>
                <w:sz w:val="20"/>
              </w:rPr>
              <w:t>Breadth First Search (BFS)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89022" w14:textId="77777777" w:rsidR="001F2231" w:rsidRDefault="001F2231">
            <w:pPr>
              <w:jc w:val="center"/>
            </w:pPr>
          </w:p>
        </w:tc>
      </w:tr>
      <w:tr w:rsidR="001F2231" w14:paraId="7BC062FA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9075F" w14:textId="77777777" w:rsidR="001F2231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C89BF" w14:textId="77777777" w:rsidR="001F2231" w:rsidRDefault="00000000">
            <w:r>
              <w:rPr>
                <w:sz w:val="20"/>
              </w:rPr>
              <w:t>Depth First Search (DFS)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D541C" w14:textId="77777777" w:rsidR="001F2231" w:rsidRDefault="001F2231">
            <w:pPr>
              <w:jc w:val="center"/>
            </w:pPr>
          </w:p>
        </w:tc>
      </w:tr>
      <w:tr w:rsidR="001F2231" w14:paraId="4B07E34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2027D" w14:textId="77777777" w:rsidR="001F2231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63E04" w14:textId="77777777" w:rsidR="001F2231" w:rsidRDefault="00000000">
            <w:r>
              <w:rPr>
                <w:sz w:val="20"/>
              </w:rPr>
              <w:t>Travelling Salesman Problem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5F9AB" w14:textId="77777777" w:rsidR="001F2231" w:rsidRDefault="001F2231">
            <w:pPr>
              <w:jc w:val="center"/>
            </w:pPr>
          </w:p>
        </w:tc>
      </w:tr>
      <w:tr w:rsidR="001F2231" w14:paraId="72B021F8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6B938" w14:textId="77777777" w:rsidR="001F2231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C4313" w14:textId="77777777" w:rsidR="001F2231" w:rsidRDefault="00000000">
            <w:r>
              <w:rPr>
                <w:sz w:val="20"/>
              </w:rPr>
              <w:t>A* Algorithm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636C5" w14:textId="77777777" w:rsidR="001F2231" w:rsidRDefault="001F2231">
            <w:pPr>
              <w:jc w:val="center"/>
            </w:pPr>
          </w:p>
        </w:tc>
      </w:tr>
      <w:tr w:rsidR="001F2231" w14:paraId="46244EC4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4116A" w14:textId="77777777" w:rsidR="001F2231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D061F" w14:textId="77777777" w:rsidR="001F2231" w:rsidRDefault="00000000">
            <w:r>
              <w:rPr>
                <w:sz w:val="20"/>
              </w:rPr>
              <w:t>Map Coloring using CSP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09B59" w14:textId="77777777" w:rsidR="001F2231" w:rsidRDefault="001F2231">
            <w:pPr>
              <w:jc w:val="center"/>
            </w:pPr>
          </w:p>
        </w:tc>
      </w:tr>
      <w:tr w:rsidR="001F2231" w14:paraId="74EE3D1E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EA033" w14:textId="77777777" w:rsidR="001F2231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4AD0D" w14:textId="77777777" w:rsidR="001F2231" w:rsidRDefault="00000000">
            <w:r>
              <w:rPr>
                <w:sz w:val="20"/>
              </w:rPr>
              <w:t>8-Puzzle Problem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FB48C" w14:textId="77777777" w:rsidR="001F2231" w:rsidRDefault="001F2231">
            <w:pPr>
              <w:jc w:val="center"/>
            </w:pPr>
          </w:p>
        </w:tc>
      </w:tr>
      <w:tr w:rsidR="001F2231" w14:paraId="1CDB8A5E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B9511" w14:textId="77777777" w:rsidR="001F2231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2A00B" w14:textId="77777777" w:rsidR="001F2231" w:rsidRDefault="00000000">
            <w:r>
              <w:rPr>
                <w:sz w:val="20"/>
              </w:rPr>
              <w:t>Tic-Tac-Toe Game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28B02" w14:textId="77777777" w:rsidR="001F2231" w:rsidRDefault="001F2231">
            <w:pPr>
              <w:jc w:val="center"/>
            </w:pPr>
          </w:p>
        </w:tc>
      </w:tr>
      <w:tr w:rsidR="001F2231" w14:paraId="3BD26E22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80C4B" w14:textId="77777777" w:rsidR="001F2231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C726A" w14:textId="77777777" w:rsidR="001F2231" w:rsidRDefault="00000000">
            <w:r>
              <w:rPr>
                <w:sz w:val="20"/>
              </w:rPr>
              <w:t>Minimax Algorithm for Gaming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E05D5" w14:textId="77777777" w:rsidR="001F2231" w:rsidRDefault="001F2231">
            <w:pPr>
              <w:jc w:val="center"/>
            </w:pPr>
          </w:p>
        </w:tc>
      </w:tr>
      <w:tr w:rsidR="001F2231" w14:paraId="7A8F6413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7D935" w14:textId="77777777" w:rsidR="001F2231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48B56" w14:textId="77777777" w:rsidR="001F2231" w:rsidRDefault="00000000">
            <w:r>
              <w:rPr>
                <w:sz w:val="20"/>
              </w:rPr>
              <w:t>Alpha-Beta Pruning Algorithm for Gaming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24E38" w14:textId="77777777" w:rsidR="001F2231" w:rsidRDefault="001F2231">
            <w:pPr>
              <w:jc w:val="center"/>
            </w:pPr>
          </w:p>
        </w:tc>
      </w:tr>
      <w:tr w:rsidR="001F2231" w14:paraId="5A2F1753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F33C5" w14:textId="77777777" w:rsidR="001F2231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20AF8" w14:textId="77777777" w:rsidR="001F2231" w:rsidRDefault="00000000">
            <w:r>
              <w:rPr>
                <w:sz w:val="20"/>
              </w:rPr>
              <w:t>Decision Tree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BB657" w14:textId="77777777" w:rsidR="001F2231" w:rsidRDefault="001F2231">
            <w:pPr>
              <w:jc w:val="center"/>
            </w:pPr>
          </w:p>
        </w:tc>
      </w:tr>
      <w:tr w:rsidR="001F2231" w14:paraId="544B52CB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E9E65" w14:textId="77777777" w:rsidR="001F2231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F8153" w14:textId="77777777" w:rsidR="001F2231" w:rsidRDefault="00000000">
            <w:r>
              <w:rPr>
                <w:sz w:val="20"/>
              </w:rPr>
              <w:t>Feed-Forward Neural Network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137EE" w14:textId="77777777" w:rsidR="001F2231" w:rsidRDefault="001F2231">
            <w:pPr>
              <w:jc w:val="center"/>
            </w:pPr>
          </w:p>
        </w:tc>
      </w:tr>
      <w:tr w:rsidR="001F2231" w14:paraId="391B7E61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40B76" w14:textId="77777777" w:rsidR="001F2231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8A647" w14:textId="77777777" w:rsidR="001F2231" w:rsidRDefault="00000000">
            <w:r>
              <w:rPr>
                <w:sz w:val="20"/>
              </w:rPr>
              <w:t>Sum of Integers from 1 to N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FC7A9" w14:textId="77777777" w:rsidR="001F2231" w:rsidRDefault="001F2231">
            <w:pPr>
              <w:jc w:val="center"/>
            </w:pPr>
          </w:p>
        </w:tc>
      </w:tr>
      <w:tr w:rsidR="001F2231" w14:paraId="322977D0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C1CDD" w14:textId="77777777" w:rsidR="001F2231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C2B05" w14:textId="77777777" w:rsidR="001F2231" w:rsidRDefault="00000000">
            <w:r>
              <w:rPr>
                <w:sz w:val="20"/>
              </w:rPr>
              <w:t>Name and Date of Birth Database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B2579" w14:textId="77777777" w:rsidR="001F2231" w:rsidRDefault="001F2231">
            <w:pPr>
              <w:jc w:val="center"/>
            </w:pPr>
          </w:p>
        </w:tc>
      </w:tr>
      <w:tr w:rsidR="001F2231" w14:paraId="2CC7E07D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62CC4" w14:textId="77777777" w:rsidR="001F2231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062F9" w14:textId="77777777" w:rsidR="001F2231" w:rsidRDefault="00000000">
            <w:r>
              <w:rPr>
                <w:sz w:val="20"/>
              </w:rPr>
              <w:t>Student-Teacher-Subject-Code Database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1C964" w14:textId="77777777" w:rsidR="001F2231" w:rsidRDefault="001F2231">
            <w:pPr>
              <w:jc w:val="center"/>
            </w:pPr>
          </w:p>
        </w:tc>
      </w:tr>
      <w:tr w:rsidR="001F2231" w14:paraId="72284513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BE91D" w14:textId="77777777" w:rsidR="001F2231" w:rsidRDefault="0000000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ABEDF" w14:textId="77777777" w:rsidR="001F2231" w:rsidRDefault="00000000">
            <w:r>
              <w:rPr>
                <w:sz w:val="20"/>
              </w:rPr>
              <w:t>Planets Database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959D6" w14:textId="77777777" w:rsidR="001F2231" w:rsidRDefault="001F2231">
            <w:pPr>
              <w:jc w:val="center"/>
            </w:pPr>
          </w:p>
        </w:tc>
      </w:tr>
      <w:tr w:rsidR="001F2231" w14:paraId="59922F93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EDE1F" w14:textId="77777777" w:rsidR="001F2231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BF440" w14:textId="77777777" w:rsidR="001F2231" w:rsidRDefault="00000000">
            <w:r>
              <w:rPr>
                <w:sz w:val="20"/>
              </w:rPr>
              <w:t>Towers of Hanoi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5FC6F" w14:textId="77777777" w:rsidR="001F2231" w:rsidRDefault="001F2231">
            <w:pPr>
              <w:jc w:val="center"/>
            </w:pPr>
          </w:p>
        </w:tc>
      </w:tr>
    </w:tbl>
    <w:p w14:paraId="583800FA" w14:textId="77777777" w:rsidR="001F2231" w:rsidRDefault="00000000">
      <w:r>
        <w:br w:type="page"/>
      </w:r>
    </w:p>
    <w:p w14:paraId="778A6A35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1: WATER JUG PROBLEM</w:t>
      </w:r>
    </w:p>
    <w:p w14:paraId="29A2A0A8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5EFA0C1F" w14:textId="77777777" w:rsidR="001F2231" w:rsidRDefault="00000000">
      <w:pPr>
        <w:spacing w:after="40" w:line="240" w:lineRule="auto"/>
      </w:pPr>
      <w:r>
        <w:t>To write and execute a Python program to solve the Water Jug Problem.</w:t>
      </w:r>
    </w:p>
    <w:p w14:paraId="39AFD8DB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3CF5D92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F0A00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from collections import deque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CAPACITY = (4, 3)</w:t>
            </w:r>
            <w:r>
              <w:rPr>
                <w:sz w:val="16"/>
              </w:rPr>
              <w:br/>
              <w:t>START = (0, 0)</w:t>
            </w:r>
            <w:r>
              <w:rPr>
                <w:sz w:val="16"/>
              </w:rPr>
              <w:br/>
              <w:t>TARGET = 2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next_states(state):</w:t>
            </w:r>
            <w:r>
              <w:rPr>
                <w:sz w:val="16"/>
              </w:rPr>
              <w:br/>
              <w:t xml:space="preserve">    a, b = state</w:t>
            </w:r>
            <w:r>
              <w:rPr>
                <w:sz w:val="16"/>
              </w:rPr>
              <w:br/>
              <w:t xml:space="preserve">    ca, cb = CAPACITY</w:t>
            </w:r>
            <w:r>
              <w:rPr>
                <w:sz w:val="16"/>
              </w:rPr>
              <w:br/>
              <w:t xml:space="preserve">    states = {</w:t>
            </w:r>
            <w:r>
              <w:rPr>
                <w:sz w:val="16"/>
              </w:rPr>
              <w:br/>
              <w:t xml:space="preserve">        (ca, b), (a, cb), (0, b), (a, 0),</w:t>
            </w:r>
            <w:r>
              <w:rPr>
                <w:sz w:val="16"/>
              </w:rPr>
              <w:br/>
              <w:t xml:space="preserve">        (a - min(a, cb - b), b + min(a, cb - b)),</w:t>
            </w:r>
            <w:r>
              <w:rPr>
                <w:sz w:val="16"/>
              </w:rPr>
              <w:br/>
              <w:t xml:space="preserve">        (a + min(b, ca - a), b - min(b, ca - a))</w:t>
            </w:r>
            <w:r>
              <w:rPr>
                <w:sz w:val="16"/>
              </w:rPr>
              <w:br/>
              <w:t xml:space="preserve">    }</w:t>
            </w:r>
            <w:r>
              <w:rPr>
                <w:sz w:val="16"/>
              </w:rPr>
              <w:br/>
              <w:t xml:space="preserve">    return states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solve():</w:t>
            </w:r>
            <w:r>
              <w:rPr>
                <w:sz w:val="16"/>
              </w:rPr>
              <w:br/>
              <w:t xml:space="preserve">    queue = deque([START])</w:t>
            </w:r>
            <w:r>
              <w:rPr>
                <w:sz w:val="16"/>
              </w:rPr>
              <w:br/>
              <w:t xml:space="preserve">    parent = {START: None}</w:t>
            </w:r>
            <w:r>
              <w:rPr>
                <w:sz w:val="16"/>
              </w:rPr>
              <w:br/>
              <w:t xml:space="preserve">    goal = None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while queue:</w:t>
            </w:r>
            <w:r>
              <w:rPr>
                <w:sz w:val="16"/>
              </w:rPr>
              <w:br/>
              <w:t xml:space="preserve">        current = queue.popleft()</w:t>
            </w:r>
            <w:r>
              <w:rPr>
                <w:sz w:val="16"/>
              </w:rPr>
              <w:br/>
              <w:t xml:space="preserve">        if TARGET in current:</w:t>
            </w:r>
            <w:r>
              <w:rPr>
                <w:sz w:val="16"/>
              </w:rPr>
              <w:br/>
              <w:t xml:space="preserve">            goal = current</w:t>
            </w:r>
            <w:r>
              <w:rPr>
                <w:sz w:val="16"/>
              </w:rPr>
              <w:br/>
              <w:t xml:space="preserve">            break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for state in next_states(current):</w:t>
            </w:r>
            <w:r>
              <w:rPr>
                <w:sz w:val="16"/>
              </w:rPr>
              <w:br/>
              <w:t xml:space="preserve">            if state not in parent:</w:t>
            </w:r>
            <w:r>
              <w:rPr>
                <w:sz w:val="16"/>
              </w:rPr>
              <w:br/>
              <w:t xml:space="preserve">                parent[state] = current</w:t>
            </w:r>
            <w:r>
              <w:rPr>
                <w:sz w:val="16"/>
              </w:rPr>
              <w:br/>
              <w:t xml:space="preserve">                queue.append(state)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path = []</w:t>
            </w:r>
            <w:r>
              <w:rPr>
                <w:sz w:val="16"/>
              </w:rPr>
              <w:br/>
              <w:t xml:space="preserve">    while goal is not None:</w:t>
            </w:r>
            <w:r>
              <w:rPr>
                <w:sz w:val="16"/>
              </w:rPr>
              <w:br/>
              <w:t xml:space="preserve">        path.append(goal)</w:t>
            </w:r>
            <w:r>
              <w:rPr>
                <w:sz w:val="16"/>
              </w:rPr>
              <w:br/>
              <w:t xml:space="preserve">        goal = parent[goal]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print("Water Jug Solution:")</w:t>
            </w:r>
            <w:r>
              <w:rPr>
                <w:sz w:val="16"/>
              </w:rPr>
              <w:br/>
              <w:t xml:space="preserve">    for step, state in enumerate(reversed(path)):</w:t>
            </w:r>
            <w:r>
              <w:rPr>
                <w:sz w:val="16"/>
              </w:rPr>
              <w:br/>
              <w:t xml:space="preserve">        print(f"Step {step}: Jug A = {state[0]}L, Jug B = {state[1]}L")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solve()</w:t>
            </w:r>
          </w:p>
        </w:tc>
      </w:tr>
    </w:tbl>
    <w:p w14:paraId="45456D06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3C10CE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467DC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Jug A capacity = 4 litres, Jug B capacity = 3 litres, Target quantity = 2 litres.</w:t>
            </w:r>
          </w:p>
        </w:tc>
      </w:tr>
    </w:tbl>
    <w:p w14:paraId="50180926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DAB71B7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3E8EC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Water Jug Solution:</w:t>
            </w:r>
            <w:r>
              <w:rPr>
                <w:sz w:val="19"/>
              </w:rPr>
              <w:br/>
              <w:t>Step 0: Jug A = 0L, Jug B = 0L</w:t>
            </w:r>
            <w:r>
              <w:rPr>
                <w:sz w:val="19"/>
              </w:rPr>
              <w:br/>
              <w:t>Step 1: Jug A = 0L, Jug B = 3L</w:t>
            </w:r>
            <w:r>
              <w:rPr>
                <w:sz w:val="19"/>
              </w:rPr>
              <w:br/>
              <w:t>Step 2: Jug A = 3L, Jug B = 0L</w:t>
            </w:r>
            <w:r>
              <w:rPr>
                <w:sz w:val="19"/>
              </w:rPr>
              <w:br/>
              <w:t>Step 3: Jug A = 3L, Jug B = 3L</w:t>
            </w:r>
            <w:r>
              <w:rPr>
                <w:sz w:val="19"/>
              </w:rPr>
              <w:br/>
              <w:t>Step 4: Jug A = 4L, Jug B = 2L</w:t>
            </w:r>
          </w:p>
        </w:tc>
      </w:tr>
    </w:tbl>
    <w:p w14:paraId="05363401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0B75B886" w14:textId="77777777" w:rsidR="001F2231" w:rsidRDefault="00000000">
      <w:r>
        <w:t>Thus, the program for Water Jug Problem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3E349BF6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2: CRYPT-ARITHMETIC PROBLEM</w:t>
      </w:r>
    </w:p>
    <w:p w14:paraId="628149AA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14F3D89A" w14:textId="77777777" w:rsidR="001F2231" w:rsidRDefault="00000000">
      <w:pPr>
        <w:spacing w:after="40" w:line="240" w:lineRule="auto"/>
      </w:pPr>
      <w:r>
        <w:t>To write and execute a Python program to solve a Crypt-Arithmetic Problem.</w:t>
      </w:r>
    </w:p>
    <w:p w14:paraId="69C93740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242FE96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99200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from itertools import permutations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solve_cryptarithm():</w:t>
            </w:r>
            <w:r>
              <w:rPr>
                <w:sz w:val="16"/>
              </w:rPr>
              <w:br/>
              <w:t xml:space="preserve">    letters = "SENDMORY"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for digits in permutations(range(10), len(letters)):</w:t>
            </w:r>
            <w:r>
              <w:rPr>
                <w:sz w:val="16"/>
              </w:rPr>
              <w:br/>
              <w:t xml:space="preserve">        values = dict(zip(letters, digits))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if values["S"] == 0 or values["M"] == 0:</w:t>
            </w:r>
            <w:r>
              <w:rPr>
                <w:sz w:val="16"/>
              </w:rPr>
              <w:br/>
              <w:t xml:space="preserve">            continue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send = 1000*values["S"] + 100*values["E"] + 10*values["N"] + values["D"]</w:t>
            </w:r>
            <w:r>
              <w:rPr>
                <w:sz w:val="16"/>
              </w:rPr>
              <w:br/>
              <w:t xml:space="preserve">        more = 1000*values["M"] + 100*values["O"] + 10*values["R"] + values["E"]</w:t>
            </w:r>
            <w:r>
              <w:rPr>
                <w:sz w:val="16"/>
              </w:rPr>
              <w:br/>
              <w:t xml:space="preserve">        money = 10000*values["M"] + 1000*values["O"] + 100*values["N"] + 10*values["E"] + values["Y"]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if send + more == money:</w:t>
            </w:r>
            <w:r>
              <w:rPr>
                <w:sz w:val="16"/>
              </w:rPr>
              <w:br/>
              <w:t xml:space="preserve">            print("SEND =", send)</w:t>
            </w:r>
            <w:r>
              <w:rPr>
                <w:sz w:val="16"/>
              </w:rPr>
              <w:br/>
              <w:t xml:space="preserve">            print("MORE =", more)</w:t>
            </w:r>
            <w:r>
              <w:rPr>
                <w:sz w:val="16"/>
              </w:rPr>
              <w:br/>
              <w:t xml:space="preserve">            print("MONEY =", money)</w:t>
            </w:r>
            <w:r>
              <w:rPr>
                <w:sz w:val="16"/>
              </w:rPr>
              <w:br/>
              <w:t xml:space="preserve">            print("Answer:", send, "+", more, "=", money)</w:t>
            </w:r>
            <w:r>
              <w:rPr>
                <w:sz w:val="16"/>
              </w:rPr>
              <w:br/>
              <w:t xml:space="preserve">            return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solve_cryptarithm()</w:t>
            </w:r>
          </w:p>
        </w:tc>
      </w:tr>
    </w:tbl>
    <w:p w14:paraId="0F2DB29C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4B1F5F0F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9D6B9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Crypt-arithmetic expression: SEND + MORE = MONEY.</w:t>
            </w:r>
          </w:p>
        </w:tc>
      </w:tr>
    </w:tbl>
    <w:p w14:paraId="0D8E92DA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ABDC6C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464DA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SEND = 9567</w:t>
            </w:r>
            <w:r>
              <w:rPr>
                <w:sz w:val="19"/>
              </w:rPr>
              <w:br/>
              <w:t>MORE = 1085</w:t>
            </w:r>
            <w:r>
              <w:rPr>
                <w:sz w:val="19"/>
              </w:rPr>
              <w:br/>
              <w:t>MONEY = 10652</w:t>
            </w:r>
            <w:r>
              <w:rPr>
                <w:sz w:val="19"/>
              </w:rPr>
              <w:br/>
              <w:t>Answer: 9567 + 1085 = 10652</w:t>
            </w:r>
          </w:p>
        </w:tc>
      </w:tr>
    </w:tbl>
    <w:p w14:paraId="2D7E9F80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6DB9AC9E" w14:textId="77777777" w:rsidR="001F2231" w:rsidRDefault="00000000">
      <w:r>
        <w:t>Thus, the program for Crypt-Arithmetic Problem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07200F4E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3: MISSIONARIES AND CANNIBALS PROBLEM</w:t>
      </w:r>
    </w:p>
    <w:p w14:paraId="6A2E059F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029A9DED" w14:textId="77777777" w:rsidR="001F2231" w:rsidRDefault="00000000">
      <w:pPr>
        <w:spacing w:after="40" w:line="240" w:lineRule="auto"/>
      </w:pPr>
      <w:r>
        <w:t>To write and execute a Python program to solve the Missionaries and Cannibals Problem.</w:t>
      </w:r>
    </w:p>
    <w:p w14:paraId="00A93590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9A3105D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88C16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from collections import deque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START = (3, 3, 0)   # Missionaries, Cannibals, Boat side (0=left, 1=right)</w:t>
            </w:r>
            <w:r>
              <w:rPr>
                <w:sz w:val="16"/>
              </w:rPr>
              <w:br/>
              <w:t>GOAL = (0, 0, 1)</w:t>
            </w:r>
            <w:r>
              <w:rPr>
                <w:sz w:val="16"/>
              </w:rPr>
              <w:br/>
              <w:t>MOVES = [(1, 0), (2, 0), (0, 1), (0, 2), (1, 1)]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valid(m, c):</w:t>
            </w:r>
            <w:r>
              <w:rPr>
                <w:sz w:val="16"/>
              </w:rPr>
              <w:br/>
              <w:t xml:space="preserve">    right_m, right_c = 3 - m, 3 - c</w:t>
            </w:r>
            <w:r>
              <w:rPr>
                <w:sz w:val="16"/>
              </w:rPr>
              <w:br/>
              <w:t xml:space="preserve">    return (0 &lt;= m &lt;= 3 and 0 &lt;= c &lt;= 3 and</w:t>
            </w:r>
            <w:r>
              <w:rPr>
                <w:sz w:val="16"/>
              </w:rPr>
              <w:br/>
              <w:t xml:space="preserve">            (m == 0 or m &gt;= c) and</w:t>
            </w:r>
            <w:r>
              <w:rPr>
                <w:sz w:val="16"/>
              </w:rPr>
              <w:br/>
              <w:t xml:space="preserve">            (right_m == 0 or right_m &gt;= right_c))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solve():</w:t>
            </w:r>
            <w:r>
              <w:rPr>
                <w:sz w:val="16"/>
              </w:rPr>
              <w:br/>
              <w:t xml:space="preserve">    queue = deque([START])</w:t>
            </w:r>
            <w:r>
              <w:rPr>
                <w:sz w:val="16"/>
              </w:rPr>
              <w:br/>
              <w:t xml:space="preserve">    parent = {START: None}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while queue:</w:t>
            </w:r>
            <w:r>
              <w:rPr>
                <w:sz w:val="16"/>
              </w:rPr>
              <w:br/>
              <w:t xml:space="preserve">        m, c, boat = queue.popleft()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if (m, c, boat) == GOAL:</w:t>
            </w:r>
            <w:r>
              <w:rPr>
                <w:sz w:val="16"/>
              </w:rPr>
              <w:br/>
              <w:t xml:space="preserve">            break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for dm, dc in MOVES:</w:t>
            </w:r>
            <w:r>
              <w:rPr>
                <w:sz w:val="16"/>
              </w:rPr>
              <w:br/>
              <w:t xml:space="preserve">            if boat == 0:</w:t>
            </w:r>
            <w:r>
              <w:rPr>
                <w:sz w:val="16"/>
              </w:rPr>
              <w:br/>
              <w:t xml:space="preserve">                new_state = (m - dm, c - dc, 1)</w:t>
            </w:r>
            <w:r>
              <w:rPr>
                <w:sz w:val="16"/>
              </w:rPr>
              <w:br/>
              <w:t xml:space="preserve">            else:</w:t>
            </w:r>
            <w:r>
              <w:rPr>
                <w:sz w:val="16"/>
              </w:rPr>
              <w:br/>
              <w:t xml:space="preserve">                new_state = (m + dm, c + dc, 0)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    if valid(new_state[0], new_state[1]) and new_state not in parent:</w:t>
            </w:r>
            <w:r>
              <w:rPr>
                <w:sz w:val="16"/>
              </w:rPr>
              <w:br/>
              <w:t xml:space="preserve">                parent[new_state] = (m, c, boat)</w:t>
            </w:r>
            <w:r>
              <w:rPr>
                <w:sz w:val="16"/>
              </w:rPr>
              <w:br/>
              <w:t xml:space="preserve">                queue.append(new_state)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path = []</w:t>
            </w:r>
            <w:r>
              <w:rPr>
                <w:sz w:val="16"/>
              </w:rPr>
              <w:br/>
              <w:t xml:space="preserve">    state = GOAL</w:t>
            </w:r>
            <w:r>
              <w:rPr>
                <w:sz w:val="16"/>
              </w:rPr>
              <w:br/>
              <w:t xml:space="preserve">    while state is not None:</w:t>
            </w:r>
            <w:r>
              <w:rPr>
                <w:sz w:val="16"/>
              </w:rPr>
              <w:br/>
              <w:t xml:space="preserve">        path.append(state)</w:t>
            </w:r>
            <w:r>
              <w:rPr>
                <w:sz w:val="16"/>
              </w:rPr>
              <w:br/>
              <w:t xml:space="preserve">        state = parent[state]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print("Missionaries and Cannibals Solution:")</w:t>
            </w:r>
            <w:r>
              <w:rPr>
                <w:sz w:val="16"/>
              </w:rPr>
              <w:br/>
              <w:t xml:space="preserve">    for step, (m, c, boat) in enumerate(reversed(path)):</w:t>
            </w:r>
            <w:r>
              <w:rPr>
                <w:sz w:val="16"/>
              </w:rPr>
              <w:br/>
              <w:t xml:space="preserve">        side = "Left" if boat == 0 else "Right"</w:t>
            </w:r>
            <w:r>
              <w:rPr>
                <w:sz w:val="16"/>
              </w:rPr>
              <w:br/>
              <w:t xml:space="preserve">        print(f"Step {step}: Left Bank = ({m}M, {c}C), Boat = {side}")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solve()</w:t>
            </w:r>
          </w:p>
        </w:tc>
      </w:tr>
    </w:tbl>
    <w:p w14:paraId="4FB7877E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93731F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5C018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3 missionaries, 3 cannibals and one boat with a maximum capacity of 2 persons.</w:t>
            </w:r>
          </w:p>
        </w:tc>
      </w:tr>
    </w:tbl>
    <w:p w14:paraId="55846AA8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9412E8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C832D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Missionaries and Cannibals Solution:</w:t>
            </w:r>
            <w:r>
              <w:rPr>
                <w:sz w:val="19"/>
              </w:rPr>
              <w:br/>
              <w:t>Step 0: Left Bank = (3M, 3C), Boat = Left</w:t>
            </w:r>
            <w:r>
              <w:rPr>
                <w:sz w:val="19"/>
              </w:rPr>
              <w:br/>
              <w:t>Step 1: Left Bank = (3M, 1C), Boat = Right</w:t>
            </w:r>
            <w:r>
              <w:rPr>
                <w:sz w:val="19"/>
              </w:rPr>
              <w:br/>
              <w:t>Step 2: Left Bank = (3M, 2C), Boat = Left</w:t>
            </w:r>
            <w:r>
              <w:rPr>
                <w:sz w:val="19"/>
              </w:rPr>
              <w:br/>
              <w:t>Step 3: Left Bank = (3M, 0C), Boat = Right</w:t>
            </w:r>
            <w:r>
              <w:rPr>
                <w:sz w:val="19"/>
              </w:rPr>
              <w:br/>
              <w:t>Step 4: Left Bank = (3M, 1C), Boat = Left</w:t>
            </w:r>
            <w:r>
              <w:rPr>
                <w:sz w:val="19"/>
              </w:rPr>
              <w:br/>
              <w:t>Step 5: Left Bank = (1M, 1C), Boat = Right</w:t>
            </w:r>
            <w:r>
              <w:rPr>
                <w:sz w:val="19"/>
              </w:rPr>
              <w:br/>
              <w:t>Step 6: Left Bank = (2M, 2C), Boat = Left</w:t>
            </w:r>
            <w:r>
              <w:rPr>
                <w:sz w:val="19"/>
              </w:rPr>
              <w:br/>
              <w:t>Step 7: Left Bank = (0M, 2C), Boat = Right</w:t>
            </w:r>
            <w:r>
              <w:rPr>
                <w:sz w:val="19"/>
              </w:rPr>
              <w:br/>
              <w:t>Step 8: Left Bank = (0M, 3C), Boat = Left</w:t>
            </w:r>
            <w:r>
              <w:rPr>
                <w:sz w:val="19"/>
              </w:rPr>
              <w:br/>
              <w:t>Step 9: Left Bank = (0M, 1C), Boat = Right</w:t>
            </w:r>
            <w:r>
              <w:rPr>
                <w:sz w:val="19"/>
              </w:rPr>
              <w:br/>
              <w:t>Step 10: Left Bank = (1M, 1C), Boat = Left</w:t>
            </w:r>
            <w:r>
              <w:rPr>
                <w:sz w:val="19"/>
              </w:rPr>
              <w:br/>
              <w:t>Step 11: Left Bank = (0M, 0C), Boat = Right</w:t>
            </w:r>
          </w:p>
        </w:tc>
      </w:tr>
    </w:tbl>
    <w:p w14:paraId="74A23745" w14:textId="77777777" w:rsidR="001F2231" w:rsidRDefault="00000000">
      <w:pPr>
        <w:keepNext/>
        <w:spacing w:before="80" w:after="40"/>
      </w:pPr>
      <w:r>
        <w:rPr>
          <w:b/>
          <w:sz w:val="22"/>
        </w:rPr>
        <w:lastRenderedPageBreak/>
        <w:t>RESULT:</w:t>
      </w:r>
    </w:p>
    <w:p w14:paraId="0E2F508C" w14:textId="77777777" w:rsidR="001F2231" w:rsidRDefault="00000000">
      <w:r>
        <w:t>Thus, the program for Missionaries and Cannibals Problem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4831D5B6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4: VACUUM CLEANER PROBLEM</w:t>
      </w:r>
    </w:p>
    <w:p w14:paraId="4DBB72C5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2B2EBB52" w14:textId="77777777" w:rsidR="001F2231" w:rsidRDefault="00000000">
      <w:pPr>
        <w:spacing w:after="40" w:line="240" w:lineRule="auto"/>
      </w:pPr>
      <w:r>
        <w:t>To write and execute a Python program to simulate the Vacuum Cleaner Problem.</w:t>
      </w:r>
    </w:p>
    <w:p w14:paraId="3AD504C4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01D8483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4B417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rooms = {"A": "Dirty", "B": "Dirty"}</w:t>
            </w:r>
            <w:r>
              <w:rPr>
                <w:sz w:val="16"/>
              </w:rPr>
              <w:br/>
              <w:t>location = "A"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print("Initial State:", rooms)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for _ in range(2):</w:t>
            </w:r>
            <w:r>
              <w:rPr>
                <w:sz w:val="16"/>
              </w:rPr>
              <w:br/>
              <w:t xml:space="preserve">    if rooms[location] == "Dirty":</w:t>
            </w:r>
            <w:r>
              <w:rPr>
                <w:sz w:val="16"/>
              </w:rPr>
              <w:br/>
              <w:t xml:space="preserve">        print(f"Cleaning Room {location}")</w:t>
            </w:r>
            <w:r>
              <w:rPr>
                <w:sz w:val="16"/>
              </w:rPr>
              <w:br/>
              <w:t xml:space="preserve">        rooms[location] = "Clean"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location = "B" if location == "A" else "A"</w:t>
            </w:r>
            <w:r>
              <w:rPr>
                <w:sz w:val="16"/>
              </w:rPr>
              <w:br/>
              <w:t xml:space="preserve">    print(f"Moving to Room {location}")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print("Final State:", rooms)</w:t>
            </w:r>
            <w:r>
              <w:rPr>
                <w:sz w:val="16"/>
              </w:rPr>
              <w:br/>
              <w:t>print("Both rooms are clean.")</w:t>
            </w:r>
          </w:p>
        </w:tc>
      </w:tr>
    </w:tbl>
    <w:p w14:paraId="77716B3B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6D4168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BA7E0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Initial state: Room A = Dirty, Room B = Dirty; vacuum starts in Room A.</w:t>
            </w:r>
          </w:p>
        </w:tc>
      </w:tr>
    </w:tbl>
    <w:p w14:paraId="11708D23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A32E37D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3409F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Initial State: {'A': 'Dirty', 'B': 'Dirty'}</w:t>
            </w:r>
            <w:r>
              <w:rPr>
                <w:sz w:val="19"/>
              </w:rPr>
              <w:br/>
              <w:t>Cleaning Room A</w:t>
            </w:r>
            <w:r>
              <w:rPr>
                <w:sz w:val="19"/>
              </w:rPr>
              <w:br/>
              <w:t>Moving to Room B</w:t>
            </w:r>
            <w:r>
              <w:rPr>
                <w:sz w:val="19"/>
              </w:rPr>
              <w:br/>
              <w:t>Cleaning Room B</w:t>
            </w:r>
            <w:r>
              <w:rPr>
                <w:sz w:val="19"/>
              </w:rPr>
              <w:br/>
              <w:t>Moving to Room A</w:t>
            </w:r>
            <w:r>
              <w:rPr>
                <w:sz w:val="19"/>
              </w:rPr>
              <w:br/>
              <w:t>Final State: {'A': 'Clean', 'B': 'Clean'}</w:t>
            </w:r>
            <w:r>
              <w:rPr>
                <w:sz w:val="19"/>
              </w:rPr>
              <w:br/>
              <w:t>Both rooms are clean.</w:t>
            </w:r>
          </w:p>
        </w:tc>
      </w:tr>
    </w:tbl>
    <w:p w14:paraId="2D4DF014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21FFF58D" w14:textId="77777777" w:rsidR="001F2231" w:rsidRDefault="00000000">
      <w:r>
        <w:t>Thus, the program for Vacuum Cleaner Problem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737BE43B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5: BREADTH FIRST SEARCH (BFS)</w:t>
      </w:r>
    </w:p>
    <w:p w14:paraId="3DF2EB62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2B3CEE83" w14:textId="77777777" w:rsidR="001F2231" w:rsidRDefault="00000000">
      <w:pPr>
        <w:spacing w:after="40" w:line="240" w:lineRule="auto"/>
      </w:pPr>
      <w:r>
        <w:t>To write and execute a Python program to implement Breadth First Search.</w:t>
      </w:r>
    </w:p>
    <w:p w14:paraId="5B96DE3F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03E6E3C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8FBBD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from collections import deque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graph = {</w:t>
            </w:r>
            <w:r>
              <w:rPr>
                <w:sz w:val="16"/>
              </w:rPr>
              <w:br/>
              <w:t xml:space="preserve">    "A": ["B", "C"],</w:t>
            </w:r>
            <w:r>
              <w:rPr>
                <w:sz w:val="16"/>
              </w:rPr>
              <w:br/>
              <w:t xml:space="preserve">    "B": ["D", "E"],</w:t>
            </w:r>
            <w:r>
              <w:rPr>
                <w:sz w:val="16"/>
              </w:rPr>
              <w:br/>
              <w:t xml:space="preserve">    "C": ["F"],</w:t>
            </w:r>
            <w:r>
              <w:rPr>
                <w:sz w:val="16"/>
              </w:rPr>
              <w:br/>
              <w:t xml:space="preserve">    "D": [],</w:t>
            </w:r>
            <w:r>
              <w:rPr>
                <w:sz w:val="16"/>
              </w:rPr>
              <w:br/>
              <w:t xml:space="preserve">    "E": ["F"],</w:t>
            </w:r>
            <w:r>
              <w:rPr>
                <w:sz w:val="16"/>
              </w:rPr>
              <w:br/>
              <w:t xml:space="preserve">    "F": []</w:t>
            </w:r>
            <w:r>
              <w:rPr>
                <w:sz w:val="16"/>
              </w:rPr>
              <w:br/>
              <w:t>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bfs(start):</w:t>
            </w:r>
            <w:r>
              <w:rPr>
                <w:sz w:val="16"/>
              </w:rPr>
              <w:br/>
              <w:t xml:space="preserve">    queue = deque([start])</w:t>
            </w:r>
            <w:r>
              <w:rPr>
                <w:sz w:val="16"/>
              </w:rPr>
              <w:br/>
              <w:t xml:space="preserve">    visited = {start}</w:t>
            </w:r>
            <w:r>
              <w:rPr>
                <w:sz w:val="16"/>
              </w:rPr>
              <w:br/>
              <w:t xml:space="preserve">    order = []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while queue:</w:t>
            </w:r>
            <w:r>
              <w:rPr>
                <w:sz w:val="16"/>
              </w:rPr>
              <w:br/>
              <w:t xml:space="preserve">        node = queue.popleft()</w:t>
            </w:r>
            <w:r>
              <w:rPr>
                <w:sz w:val="16"/>
              </w:rPr>
              <w:br/>
              <w:t xml:space="preserve">        order.append(node)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for neighbour in graph[node]:</w:t>
            </w:r>
            <w:r>
              <w:rPr>
                <w:sz w:val="16"/>
              </w:rPr>
              <w:br/>
              <w:t xml:space="preserve">            if neighbour not in visited:</w:t>
            </w:r>
            <w:r>
              <w:rPr>
                <w:sz w:val="16"/>
              </w:rPr>
              <w:br/>
              <w:t xml:space="preserve">                visited.add(neighbour)</w:t>
            </w:r>
            <w:r>
              <w:rPr>
                <w:sz w:val="16"/>
              </w:rPr>
              <w:br/>
              <w:t xml:space="preserve">                queue.append(neighbour)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return order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print("BFS Traversal:", " -&gt; ".join(bfs("A")))</w:t>
            </w:r>
          </w:p>
        </w:tc>
      </w:tr>
    </w:tbl>
    <w:p w14:paraId="6617AED7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21E757CB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B4D0A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Graph with starting vertex A.</w:t>
            </w:r>
          </w:p>
        </w:tc>
      </w:tr>
    </w:tbl>
    <w:p w14:paraId="431FD472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48059E5C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6011E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BFS Traversal: A -&gt; B -&gt; C -&gt; D -&gt; E -&gt; F</w:t>
            </w:r>
          </w:p>
        </w:tc>
      </w:tr>
    </w:tbl>
    <w:p w14:paraId="1A990DAF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7CAEB961" w14:textId="77777777" w:rsidR="001F2231" w:rsidRDefault="00000000">
      <w:r>
        <w:t>Thus, the program for Breadth First Search (BFS)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560AB107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6: DEPTH FIRST SEARCH (DFS)</w:t>
      </w:r>
    </w:p>
    <w:p w14:paraId="5B854BE8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23BDD747" w14:textId="77777777" w:rsidR="001F2231" w:rsidRDefault="00000000">
      <w:pPr>
        <w:spacing w:after="40" w:line="240" w:lineRule="auto"/>
      </w:pPr>
      <w:r>
        <w:t>To write and execute a Python program to implement Depth First Search.</w:t>
      </w:r>
    </w:p>
    <w:p w14:paraId="44F88A05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0EF556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3C9BF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graph = {</w:t>
            </w:r>
            <w:r>
              <w:rPr>
                <w:sz w:val="16"/>
              </w:rPr>
              <w:br/>
              <w:t xml:space="preserve">    "A": ["B", "C"],</w:t>
            </w:r>
            <w:r>
              <w:rPr>
                <w:sz w:val="16"/>
              </w:rPr>
              <w:br/>
              <w:t xml:space="preserve">    "B": ["D", "E"],</w:t>
            </w:r>
            <w:r>
              <w:rPr>
                <w:sz w:val="16"/>
              </w:rPr>
              <w:br/>
              <w:t xml:space="preserve">    "C": ["F"],</w:t>
            </w:r>
            <w:r>
              <w:rPr>
                <w:sz w:val="16"/>
              </w:rPr>
              <w:br/>
              <w:t xml:space="preserve">    "D": [],</w:t>
            </w:r>
            <w:r>
              <w:rPr>
                <w:sz w:val="16"/>
              </w:rPr>
              <w:br/>
              <w:t xml:space="preserve">    "E": ["F"],</w:t>
            </w:r>
            <w:r>
              <w:rPr>
                <w:sz w:val="16"/>
              </w:rPr>
              <w:br/>
              <w:t xml:space="preserve">    "F": []</w:t>
            </w:r>
            <w:r>
              <w:rPr>
                <w:sz w:val="16"/>
              </w:rPr>
              <w:br/>
              <w:t>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dfs(node, visited, order):</w:t>
            </w:r>
            <w:r>
              <w:rPr>
                <w:sz w:val="16"/>
              </w:rPr>
              <w:br/>
              <w:t xml:space="preserve">    visited.add(node)</w:t>
            </w:r>
            <w:r>
              <w:rPr>
                <w:sz w:val="16"/>
              </w:rPr>
              <w:br/>
              <w:t xml:space="preserve">    order.append(node)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for neighbour in graph[node]:</w:t>
            </w:r>
            <w:r>
              <w:rPr>
                <w:sz w:val="16"/>
              </w:rPr>
              <w:br/>
              <w:t xml:space="preserve">        if neighbour not in visited:</w:t>
            </w:r>
            <w:r>
              <w:rPr>
                <w:sz w:val="16"/>
              </w:rPr>
              <w:br/>
              <w:t xml:space="preserve">            dfs(neighbour, visited, order)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order = []</w:t>
            </w:r>
            <w:r>
              <w:rPr>
                <w:sz w:val="16"/>
              </w:rPr>
              <w:br/>
              <w:t>dfs("A", set(), order)</w:t>
            </w:r>
            <w:r>
              <w:rPr>
                <w:sz w:val="16"/>
              </w:rPr>
              <w:br/>
              <w:t>print("DFS Traversal:", " -&gt; ".join(order))</w:t>
            </w:r>
          </w:p>
        </w:tc>
      </w:tr>
    </w:tbl>
    <w:p w14:paraId="48ABAF39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1CF443B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E0C00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Graph with starting vertex A.</w:t>
            </w:r>
          </w:p>
        </w:tc>
      </w:tr>
    </w:tbl>
    <w:p w14:paraId="07793207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D00E89E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0D890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DFS Traversal: A -&gt; B -&gt; D -&gt; E -&gt; F -&gt; C</w:t>
            </w:r>
          </w:p>
        </w:tc>
      </w:tr>
    </w:tbl>
    <w:p w14:paraId="46E8B78F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68D6D1B2" w14:textId="77777777" w:rsidR="001F2231" w:rsidRDefault="00000000">
      <w:r>
        <w:t>Thus, the program for Depth First Search (DFS)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14379752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7: TRAVELLING SALESMAN PROBLEM</w:t>
      </w:r>
    </w:p>
    <w:p w14:paraId="28551DCE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64653A68" w14:textId="77777777" w:rsidR="001F2231" w:rsidRDefault="00000000">
      <w:pPr>
        <w:spacing w:after="40" w:line="240" w:lineRule="auto"/>
      </w:pPr>
      <w:r>
        <w:t>To write and execute a Python program to solve the Travelling Salesman Problem.</w:t>
      </w:r>
    </w:p>
    <w:p w14:paraId="1A7E8811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6523484F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6B751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from itertools import permutations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cities = ["A", "B", "C", "D"]</w:t>
            </w:r>
            <w:r>
              <w:rPr>
                <w:sz w:val="16"/>
              </w:rPr>
              <w:br/>
              <w:t>distance = {</w:t>
            </w:r>
            <w:r>
              <w:rPr>
                <w:sz w:val="16"/>
              </w:rPr>
              <w:br/>
              <w:t xml:space="preserve">    ("A", "B"): 10, ("A", "C"): 15, ("A", "D"): 20,</w:t>
            </w:r>
            <w:r>
              <w:rPr>
                <w:sz w:val="16"/>
              </w:rPr>
              <w:br/>
              <w:t xml:space="preserve">    ("B", "C"): 35, ("B", "D"): 25,</w:t>
            </w:r>
            <w:r>
              <w:rPr>
                <w:sz w:val="16"/>
              </w:rPr>
              <w:br/>
              <w:t xml:space="preserve">    ("C", "D"): 30</w:t>
            </w:r>
            <w:r>
              <w:rPr>
                <w:sz w:val="16"/>
              </w:rPr>
              <w:br/>
              <w:t>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get_distance(a, b):</w:t>
            </w:r>
            <w:r>
              <w:rPr>
                <w:sz w:val="16"/>
              </w:rPr>
              <w:br/>
              <w:t xml:space="preserve">    return distance.get((a, b), distance.get((b, a), 0))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start = "A"</w:t>
            </w:r>
            <w:r>
              <w:rPr>
                <w:sz w:val="16"/>
              </w:rPr>
              <w:br/>
              <w:t>best_route = None</w:t>
            </w:r>
            <w:r>
              <w:rPr>
                <w:sz w:val="16"/>
              </w:rPr>
              <w:br/>
              <w:t>best_cost = float("inf")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for order in permutations([city for city in cities if city != start]):</w:t>
            </w:r>
            <w:r>
              <w:rPr>
                <w:sz w:val="16"/>
              </w:rPr>
              <w:br/>
              <w:t xml:space="preserve">    route = (start,) + order + (start,)</w:t>
            </w:r>
            <w:r>
              <w:rPr>
                <w:sz w:val="16"/>
              </w:rPr>
              <w:br/>
              <w:t xml:space="preserve">    cost = sum(get_distance(route[i], route[i + 1]) for i in range(len(route) - 1))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if cost &lt; best_cost:</w:t>
            </w:r>
            <w:r>
              <w:rPr>
                <w:sz w:val="16"/>
              </w:rPr>
              <w:br/>
              <w:t xml:space="preserve">        best_cost = cost</w:t>
            </w:r>
            <w:r>
              <w:rPr>
                <w:sz w:val="16"/>
              </w:rPr>
              <w:br/>
              <w:t xml:space="preserve">        best_route = route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print("Best Route:", " -&gt; ".join(best_route))</w:t>
            </w:r>
            <w:r>
              <w:rPr>
                <w:sz w:val="16"/>
              </w:rPr>
              <w:br/>
              <w:t>print("Minimum Cost:", best_cost)</w:t>
            </w:r>
          </w:p>
        </w:tc>
      </w:tr>
    </w:tbl>
    <w:p w14:paraId="1599ED26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A89AB7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B8B3E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Cities A, B, C and D with the distance values defined in the program.</w:t>
            </w:r>
          </w:p>
        </w:tc>
      </w:tr>
    </w:tbl>
    <w:p w14:paraId="2E836A7E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4856EA5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92617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Best Route: A -&gt; B -&gt; D -&gt; C -&gt; A</w:t>
            </w:r>
            <w:r>
              <w:rPr>
                <w:sz w:val="19"/>
              </w:rPr>
              <w:br/>
              <w:t>Minimum Cost: 80</w:t>
            </w:r>
          </w:p>
        </w:tc>
      </w:tr>
    </w:tbl>
    <w:p w14:paraId="4967F47A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341ACF00" w14:textId="77777777" w:rsidR="001F2231" w:rsidRDefault="00000000">
      <w:r>
        <w:t>Thus, the program for Travelling Salesman Problem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0384154F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8: A* ALGORITHM</w:t>
      </w:r>
    </w:p>
    <w:p w14:paraId="3048F7A8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7A51A3F8" w14:textId="77777777" w:rsidR="001F2231" w:rsidRDefault="00000000">
      <w:pPr>
        <w:spacing w:after="40" w:line="240" w:lineRule="auto"/>
      </w:pPr>
      <w:r>
        <w:t>To write and execute a Python program to implement the A* search algorithm.</w:t>
      </w:r>
    </w:p>
    <w:p w14:paraId="290C6D49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41B1BEC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95DAA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import heapq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grid = [</w:t>
            </w:r>
            <w:r>
              <w:rPr>
                <w:sz w:val="16"/>
              </w:rPr>
              <w:br/>
              <w:t xml:space="preserve">    [0, 0, 0, 0, 0],</w:t>
            </w:r>
            <w:r>
              <w:rPr>
                <w:sz w:val="16"/>
              </w:rPr>
              <w:br/>
              <w:t xml:space="preserve">    [1, 1, 0, 1, 0],</w:t>
            </w:r>
            <w:r>
              <w:rPr>
                <w:sz w:val="16"/>
              </w:rPr>
              <w:br/>
              <w:t xml:space="preserve">    [0, 0, 0, 1, 0],</w:t>
            </w:r>
            <w:r>
              <w:rPr>
                <w:sz w:val="16"/>
              </w:rPr>
              <w:br/>
              <w:t xml:space="preserve">    [0, 1, 1, 1, 0],</w:t>
            </w:r>
            <w:r>
              <w:rPr>
                <w:sz w:val="16"/>
              </w:rPr>
              <w:br/>
              <w:t xml:space="preserve">    [0, 0, 0, 0, 0]</w:t>
            </w:r>
            <w:r>
              <w:rPr>
                <w:sz w:val="16"/>
              </w:rPr>
              <w:br/>
              <w:t>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start = (0, 0)</w:t>
            </w:r>
            <w:r>
              <w:rPr>
                <w:sz w:val="16"/>
              </w:rPr>
              <w:br/>
              <w:t>goal = (4, 4)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heuristic(a, b):</w:t>
            </w:r>
            <w:r>
              <w:rPr>
                <w:sz w:val="16"/>
              </w:rPr>
              <w:br/>
              <w:t xml:space="preserve">    return abs(a[0] - b[0]) + abs(a[1] - b[1])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neighbours(node):</w:t>
            </w:r>
            <w:r>
              <w:rPr>
                <w:sz w:val="16"/>
              </w:rPr>
              <w:br/>
              <w:t xml:space="preserve">    r, c = node</w:t>
            </w:r>
            <w:r>
              <w:rPr>
                <w:sz w:val="16"/>
              </w:rPr>
              <w:br/>
              <w:t xml:space="preserve">    for dr, dc in [(1, 0), (-1, 0), (0, 1), (0, -1)]:</w:t>
            </w:r>
            <w:r>
              <w:rPr>
                <w:sz w:val="16"/>
              </w:rPr>
              <w:br/>
              <w:t xml:space="preserve">        nr, nc = r + dr, c + dc</w:t>
            </w:r>
            <w:r>
              <w:rPr>
                <w:sz w:val="16"/>
              </w:rPr>
              <w:br/>
              <w:t xml:space="preserve">        if 0 &lt;= nr &lt; len(grid) and 0 &lt;= nc &lt; len(grid[0]) and grid[nr][nc] == 0:</w:t>
            </w:r>
            <w:r>
              <w:rPr>
                <w:sz w:val="16"/>
              </w:rPr>
              <w:br/>
              <w:t xml:space="preserve">            yield (nr, nc)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a_star():</w:t>
            </w:r>
            <w:r>
              <w:rPr>
                <w:sz w:val="16"/>
              </w:rPr>
              <w:br/>
              <w:t xml:space="preserve">    open_list = [(heuristic(start, goal), 0, start)]</w:t>
            </w:r>
            <w:r>
              <w:rPr>
                <w:sz w:val="16"/>
              </w:rPr>
              <w:br/>
              <w:t xml:space="preserve">    parent = {start: None}</w:t>
            </w:r>
            <w:r>
              <w:rPr>
                <w:sz w:val="16"/>
              </w:rPr>
              <w:br/>
              <w:t xml:space="preserve">    cost = {start: 0}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while open_list:</w:t>
            </w:r>
            <w:r>
              <w:rPr>
                <w:sz w:val="16"/>
              </w:rPr>
              <w:br/>
              <w:t xml:space="preserve">        _, current_cost, current = heapq.heappop(open_list)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if current == goal:</w:t>
            </w:r>
            <w:r>
              <w:rPr>
                <w:sz w:val="16"/>
              </w:rPr>
              <w:br/>
              <w:t xml:space="preserve">            break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for nxt in neighbours(current):</w:t>
            </w:r>
            <w:r>
              <w:rPr>
                <w:sz w:val="16"/>
              </w:rPr>
              <w:br/>
              <w:t xml:space="preserve">            new_cost = current_cost + 1</w:t>
            </w:r>
            <w:r>
              <w:rPr>
                <w:sz w:val="16"/>
              </w:rPr>
              <w:br/>
              <w:t xml:space="preserve">            if nxt not in cost or new_cost &lt; cost[nxt]:</w:t>
            </w:r>
            <w:r>
              <w:rPr>
                <w:sz w:val="16"/>
              </w:rPr>
              <w:br/>
              <w:t xml:space="preserve">                cost[nxt] = new_cost</w:t>
            </w:r>
            <w:r>
              <w:rPr>
                <w:sz w:val="16"/>
              </w:rPr>
              <w:br/>
              <w:t xml:space="preserve">                parent[nxt] = current</w:t>
            </w:r>
            <w:r>
              <w:rPr>
                <w:sz w:val="16"/>
              </w:rPr>
              <w:br/>
              <w:t xml:space="preserve">                priority = new_cost + heuristic(nxt, goal)</w:t>
            </w:r>
            <w:r>
              <w:rPr>
                <w:sz w:val="16"/>
              </w:rPr>
              <w:br/>
              <w:t xml:space="preserve">                heapq.heappush(open_list, (priority, new_cost, nxt))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path = []</w:t>
            </w:r>
            <w:r>
              <w:rPr>
                <w:sz w:val="16"/>
              </w:rPr>
              <w:br/>
              <w:t xml:space="preserve">    current = goal</w:t>
            </w:r>
            <w:r>
              <w:rPr>
                <w:sz w:val="16"/>
              </w:rPr>
              <w:br/>
              <w:t xml:space="preserve">    while current is not None:</w:t>
            </w:r>
            <w:r>
              <w:rPr>
                <w:sz w:val="16"/>
              </w:rPr>
              <w:br/>
              <w:t xml:space="preserve">        path.append(current)</w:t>
            </w:r>
            <w:r>
              <w:rPr>
                <w:sz w:val="16"/>
              </w:rPr>
              <w:br/>
              <w:t xml:space="preserve">        current = parent[current]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return list(reversed(path))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path = a_star()</w:t>
            </w:r>
            <w:r>
              <w:rPr>
                <w:sz w:val="16"/>
              </w:rPr>
              <w:br/>
              <w:t>print("A* Path:", path)</w:t>
            </w:r>
            <w:r>
              <w:rPr>
                <w:sz w:val="16"/>
              </w:rPr>
              <w:br/>
              <w:t>print("Path Cost:", len(path) - 1)</w:t>
            </w:r>
          </w:p>
        </w:tc>
      </w:tr>
    </w:tbl>
    <w:p w14:paraId="0F0B0C6C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297880C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83CFD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A 5 x 5 grid, start position (0, 0) and goal position (4, 4).</w:t>
            </w:r>
          </w:p>
        </w:tc>
      </w:tr>
    </w:tbl>
    <w:p w14:paraId="0EF0A44A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D7761CC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B707E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A* Path: [(0, 0), (0, 1), (0, 2), (0, 3), (0, 4), (1, 4), (2, 4), (3, 4), (4, 4)]</w:t>
            </w:r>
            <w:r>
              <w:rPr>
                <w:sz w:val="19"/>
              </w:rPr>
              <w:br/>
              <w:t>Path Cost: 8</w:t>
            </w:r>
          </w:p>
        </w:tc>
      </w:tr>
    </w:tbl>
    <w:p w14:paraId="27EFA8A7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3025C478" w14:textId="77777777" w:rsidR="001F2231" w:rsidRDefault="00000000">
      <w:r>
        <w:t>Thus, the program for A* Algorithm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33EEF31B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9: MAP COLORING USING CSP</w:t>
      </w:r>
    </w:p>
    <w:p w14:paraId="60D8A74F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729768DF" w14:textId="77777777" w:rsidR="001F2231" w:rsidRDefault="00000000">
      <w:pPr>
        <w:spacing w:after="40" w:line="240" w:lineRule="auto"/>
      </w:pPr>
      <w:r>
        <w:t>To write and execute a Python program for Map Coloring using Constraint Satisfaction.</w:t>
      </w:r>
    </w:p>
    <w:p w14:paraId="359F37C9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873996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BEEC4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regions = ["WA", "NT", "SA", "Q", "NSW", "V", "T"]</w:t>
            </w:r>
            <w:r>
              <w:rPr>
                <w:sz w:val="16"/>
              </w:rPr>
              <w:br/>
              <w:t>neighbours = {</w:t>
            </w:r>
            <w:r>
              <w:rPr>
                <w:sz w:val="16"/>
              </w:rPr>
              <w:br/>
              <w:t xml:space="preserve">    "WA": ["NT", "SA"],</w:t>
            </w:r>
            <w:r>
              <w:rPr>
                <w:sz w:val="16"/>
              </w:rPr>
              <w:br/>
              <w:t xml:space="preserve">    "NT": ["WA", "SA", "Q"],</w:t>
            </w:r>
            <w:r>
              <w:rPr>
                <w:sz w:val="16"/>
              </w:rPr>
              <w:br/>
              <w:t xml:space="preserve">    "SA": ["WA", "NT", "Q", "NSW", "V"],</w:t>
            </w:r>
            <w:r>
              <w:rPr>
                <w:sz w:val="16"/>
              </w:rPr>
              <w:br/>
              <w:t xml:space="preserve">    "Q": ["NT", "SA", "NSW"],</w:t>
            </w:r>
            <w:r>
              <w:rPr>
                <w:sz w:val="16"/>
              </w:rPr>
              <w:br/>
              <w:t xml:space="preserve">    "NSW": ["Q", "SA", "V"],</w:t>
            </w:r>
            <w:r>
              <w:rPr>
                <w:sz w:val="16"/>
              </w:rPr>
              <w:br/>
              <w:t xml:space="preserve">    "V": ["SA", "NSW"],</w:t>
            </w:r>
            <w:r>
              <w:rPr>
                <w:sz w:val="16"/>
              </w:rPr>
              <w:br/>
              <w:t xml:space="preserve">    "T": []</w:t>
            </w:r>
            <w:r>
              <w:rPr>
                <w:sz w:val="16"/>
              </w:rPr>
              <w:br/>
              <w:t>}</w:t>
            </w:r>
            <w:r>
              <w:rPr>
                <w:sz w:val="16"/>
              </w:rPr>
              <w:br/>
              <w:t>colors = ["Red", "Green", "Blue"]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is_safe(region, color, assignment):</w:t>
            </w:r>
            <w:r>
              <w:rPr>
                <w:sz w:val="16"/>
              </w:rPr>
              <w:br/>
              <w:t xml:space="preserve">    return all(assignment.get(n) != color for n in neighbours[region])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color_map(index, assignment):</w:t>
            </w:r>
            <w:r>
              <w:rPr>
                <w:sz w:val="16"/>
              </w:rPr>
              <w:br/>
              <w:t xml:space="preserve">    if index == len(regions):</w:t>
            </w:r>
            <w:r>
              <w:rPr>
                <w:sz w:val="16"/>
              </w:rPr>
              <w:br/>
              <w:t xml:space="preserve">        return True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region = regions[index]</w:t>
            </w:r>
            <w:r>
              <w:rPr>
                <w:sz w:val="16"/>
              </w:rPr>
              <w:br/>
              <w:t xml:space="preserve">    for color in colors:</w:t>
            </w:r>
            <w:r>
              <w:rPr>
                <w:sz w:val="16"/>
              </w:rPr>
              <w:br/>
              <w:t xml:space="preserve">        if is_safe(region, color, assignment):</w:t>
            </w:r>
            <w:r>
              <w:rPr>
                <w:sz w:val="16"/>
              </w:rPr>
              <w:br/>
              <w:t xml:space="preserve">            assignment[region] = color</w:t>
            </w:r>
            <w:r>
              <w:rPr>
                <w:sz w:val="16"/>
              </w:rPr>
              <w:br/>
              <w:t xml:space="preserve">            if color_map(index + 1, assignment):</w:t>
            </w:r>
            <w:r>
              <w:rPr>
                <w:sz w:val="16"/>
              </w:rPr>
              <w:br/>
              <w:t xml:space="preserve">                return True</w:t>
            </w:r>
            <w:r>
              <w:rPr>
                <w:sz w:val="16"/>
              </w:rPr>
              <w:br/>
              <w:t xml:space="preserve">            del assignment[region]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return False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assignment = {}</w:t>
            </w:r>
            <w:r>
              <w:rPr>
                <w:sz w:val="16"/>
              </w:rPr>
              <w:br/>
              <w:t>color_map(0, assignment)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print("Map Coloring Solution:")</w:t>
            </w:r>
            <w:r>
              <w:rPr>
                <w:sz w:val="16"/>
              </w:rPr>
              <w:br/>
              <w:t>for region in regions:</w:t>
            </w:r>
            <w:r>
              <w:rPr>
                <w:sz w:val="16"/>
              </w:rPr>
              <w:br/>
              <w:t xml:space="preserve">    print(region, "=", assignment[region])</w:t>
            </w:r>
          </w:p>
        </w:tc>
      </w:tr>
    </w:tbl>
    <w:p w14:paraId="55D0500B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21AB436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B911C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Australian regions and the colours Red, Green and Blue.</w:t>
            </w:r>
          </w:p>
        </w:tc>
      </w:tr>
    </w:tbl>
    <w:p w14:paraId="0580820B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FA7E36C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98E61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Map Coloring Solution:</w:t>
            </w:r>
            <w:r>
              <w:rPr>
                <w:sz w:val="19"/>
              </w:rPr>
              <w:br/>
              <w:t>WA = Red</w:t>
            </w:r>
            <w:r>
              <w:rPr>
                <w:sz w:val="19"/>
              </w:rPr>
              <w:br/>
              <w:t>NT = Green</w:t>
            </w:r>
            <w:r>
              <w:rPr>
                <w:sz w:val="19"/>
              </w:rPr>
              <w:br/>
              <w:t>SA = Blue</w:t>
            </w:r>
            <w:r>
              <w:rPr>
                <w:sz w:val="19"/>
              </w:rPr>
              <w:br/>
              <w:t>Q = Red</w:t>
            </w:r>
            <w:r>
              <w:rPr>
                <w:sz w:val="19"/>
              </w:rPr>
              <w:br/>
              <w:t>NSW = Green</w:t>
            </w:r>
            <w:r>
              <w:rPr>
                <w:sz w:val="19"/>
              </w:rPr>
              <w:br/>
              <w:t>V = Red</w:t>
            </w:r>
            <w:r>
              <w:rPr>
                <w:sz w:val="19"/>
              </w:rPr>
              <w:br/>
              <w:t>T = Red</w:t>
            </w:r>
          </w:p>
        </w:tc>
      </w:tr>
    </w:tbl>
    <w:p w14:paraId="26CC8B51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1009572E" w14:textId="77777777" w:rsidR="001F2231" w:rsidRDefault="00000000">
      <w:r>
        <w:t>Thus, the program for Map Coloring using CSP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51622E64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10: 8-PUZZLE PROBLEM</w:t>
      </w:r>
    </w:p>
    <w:p w14:paraId="694734B9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6BBE87AE" w14:textId="77777777" w:rsidR="001F2231" w:rsidRDefault="00000000">
      <w:pPr>
        <w:spacing w:after="40" w:line="240" w:lineRule="auto"/>
      </w:pPr>
      <w:r>
        <w:t>To write and execute a Python program to solve the 8-Puzzle Problem.</w:t>
      </w:r>
    </w:p>
    <w:p w14:paraId="0767FC53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48F87BD9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7B506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import heapq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START = (1, 2, 3, 4, 0, 6, 7, 5, 8)</w:t>
            </w:r>
            <w:r>
              <w:rPr>
                <w:sz w:val="16"/>
              </w:rPr>
              <w:br/>
              <w:t>GOAL = (1, 2, 3, 4, 5, 6, 7, 8, 0)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manhattan(state):</w:t>
            </w:r>
            <w:r>
              <w:rPr>
                <w:sz w:val="16"/>
              </w:rPr>
              <w:br/>
              <w:t xml:space="preserve">    distance = 0</w:t>
            </w:r>
            <w:r>
              <w:rPr>
                <w:sz w:val="16"/>
              </w:rPr>
              <w:br/>
              <w:t xml:space="preserve">    for index, value in enumerate(state):</w:t>
            </w:r>
            <w:r>
              <w:rPr>
                <w:sz w:val="16"/>
              </w:rPr>
              <w:br/>
              <w:t xml:space="preserve">        if value != 0:</w:t>
            </w:r>
            <w:r>
              <w:rPr>
                <w:sz w:val="16"/>
              </w:rPr>
              <w:br/>
              <w:t xml:space="preserve">            goal_index = GOAL.index(value)</w:t>
            </w:r>
            <w:r>
              <w:rPr>
                <w:sz w:val="16"/>
              </w:rPr>
              <w:br/>
              <w:t xml:space="preserve">            distance += abs(index // 3 - goal_index // 3)</w:t>
            </w:r>
            <w:r>
              <w:rPr>
                <w:sz w:val="16"/>
              </w:rPr>
              <w:br/>
              <w:t xml:space="preserve">            distance += abs(index % 3 - goal_index % 3)</w:t>
            </w:r>
            <w:r>
              <w:rPr>
                <w:sz w:val="16"/>
              </w:rPr>
              <w:br/>
              <w:t xml:space="preserve">    return distance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next_states(state):</w:t>
            </w:r>
            <w:r>
              <w:rPr>
                <w:sz w:val="16"/>
              </w:rPr>
              <w:br/>
              <w:t xml:space="preserve">    zero = state.index(0)</w:t>
            </w:r>
            <w:r>
              <w:rPr>
                <w:sz w:val="16"/>
              </w:rPr>
              <w:br/>
              <w:t xml:space="preserve">    row, col = divmod(zero, 3)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for dr, dc in [(1, 0), (-1, 0), (0, 1), (0, -1)]:</w:t>
            </w:r>
            <w:r>
              <w:rPr>
                <w:sz w:val="16"/>
              </w:rPr>
              <w:br/>
              <w:t xml:space="preserve">        nr, nc = row + dr, col + dc</w:t>
            </w:r>
            <w:r>
              <w:rPr>
                <w:sz w:val="16"/>
              </w:rPr>
              <w:br/>
              <w:t xml:space="preserve">        if 0 &lt;= nr &lt; 3 and 0 &lt;= nc &lt; 3:</w:t>
            </w:r>
            <w:r>
              <w:rPr>
                <w:sz w:val="16"/>
              </w:rPr>
              <w:br/>
              <w:t xml:space="preserve">            new_zero = nr * 3 + nc</w:t>
            </w:r>
            <w:r>
              <w:rPr>
                <w:sz w:val="16"/>
              </w:rPr>
              <w:br/>
              <w:t xml:space="preserve">            new_state = list(state)</w:t>
            </w:r>
            <w:r>
              <w:rPr>
                <w:sz w:val="16"/>
              </w:rPr>
              <w:br/>
              <w:t xml:space="preserve">            new_state[zero], new_state[new_zero] = new_state[new_zero], new_state[zero]</w:t>
            </w:r>
            <w:r>
              <w:rPr>
                <w:sz w:val="16"/>
              </w:rPr>
              <w:br/>
              <w:t xml:space="preserve">            yield tuple(new_state)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solve():</w:t>
            </w:r>
            <w:r>
              <w:rPr>
                <w:sz w:val="16"/>
              </w:rPr>
              <w:br/>
              <w:t xml:space="preserve">    open_list = [(manhattan(START), 0, START)]</w:t>
            </w:r>
            <w:r>
              <w:rPr>
                <w:sz w:val="16"/>
              </w:rPr>
              <w:br/>
              <w:t xml:space="preserve">    parent = {START: None}</w:t>
            </w:r>
            <w:r>
              <w:rPr>
                <w:sz w:val="16"/>
              </w:rPr>
              <w:br/>
              <w:t xml:space="preserve">    cost = {START: 0}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while open_list:</w:t>
            </w:r>
            <w:r>
              <w:rPr>
                <w:sz w:val="16"/>
              </w:rPr>
              <w:br/>
              <w:t xml:space="preserve">        _, current_cost, current = heapq.heappop(open_list)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if current == GOAL:</w:t>
            </w:r>
            <w:r>
              <w:rPr>
                <w:sz w:val="16"/>
              </w:rPr>
              <w:br/>
              <w:t xml:space="preserve">            break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    for nxt in next_states(current):</w:t>
            </w:r>
            <w:r>
              <w:rPr>
                <w:sz w:val="16"/>
              </w:rPr>
              <w:br/>
              <w:t xml:space="preserve">            new_cost = current_cost + 1</w:t>
            </w:r>
            <w:r>
              <w:rPr>
                <w:sz w:val="16"/>
              </w:rPr>
              <w:br/>
              <w:t xml:space="preserve">            if nxt not in cost or new_cost &lt; cost[nxt]:</w:t>
            </w:r>
            <w:r>
              <w:rPr>
                <w:sz w:val="16"/>
              </w:rPr>
              <w:br/>
              <w:t xml:space="preserve">                cost[nxt] = new_cost</w:t>
            </w:r>
            <w:r>
              <w:rPr>
                <w:sz w:val="16"/>
              </w:rPr>
              <w:br/>
              <w:t xml:space="preserve">                parent[nxt] = current</w:t>
            </w:r>
            <w:r>
              <w:rPr>
                <w:sz w:val="16"/>
              </w:rPr>
              <w:br/>
              <w:t xml:space="preserve">                heapq.heappush(open_list, (new_cost + manhattan(nxt), new_cost, nxt))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path = []</w:t>
            </w:r>
            <w:r>
              <w:rPr>
                <w:sz w:val="16"/>
              </w:rPr>
              <w:br/>
              <w:t xml:space="preserve">    current = GOAL</w:t>
            </w:r>
            <w:r>
              <w:rPr>
                <w:sz w:val="16"/>
              </w:rPr>
              <w:br/>
              <w:t xml:space="preserve">    while current is not None:</w:t>
            </w:r>
            <w:r>
              <w:rPr>
                <w:sz w:val="16"/>
              </w:rPr>
              <w:br/>
              <w:t xml:space="preserve">        path.append(current)</w:t>
            </w:r>
            <w:r>
              <w:rPr>
                <w:sz w:val="16"/>
              </w:rPr>
              <w:br/>
              <w:t xml:space="preserve">        current = parent[current]</w:t>
            </w:r>
            <w:r>
              <w:rPr>
                <w:sz w:val="16"/>
              </w:rPr>
              <w:br/>
              <w:t xml:space="preserve">    return list(reversed(path))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show(state):</w:t>
            </w:r>
            <w:r>
              <w:rPr>
                <w:sz w:val="16"/>
              </w:rPr>
              <w:br/>
              <w:t xml:space="preserve">    for i in range(0, 9, 3):</w:t>
            </w:r>
            <w:r>
              <w:rPr>
                <w:sz w:val="16"/>
              </w:rPr>
              <w:br/>
              <w:t xml:space="preserve">        print(state[i:i+3])</w:t>
            </w:r>
            <w:r>
              <w:rPr>
                <w:sz w:val="16"/>
              </w:rPr>
              <w:br/>
              <w:t xml:space="preserve">    print()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path = solve()</w:t>
            </w:r>
            <w:r>
              <w:rPr>
                <w:sz w:val="16"/>
              </w:rPr>
              <w:br/>
              <w:t>print("8-Puzzle Solution:")</w:t>
            </w:r>
            <w:r>
              <w:rPr>
                <w:sz w:val="16"/>
              </w:rPr>
              <w:br/>
              <w:t>for step, state in enumerate(path):</w:t>
            </w:r>
            <w:r>
              <w:rPr>
                <w:sz w:val="16"/>
              </w:rPr>
              <w:br/>
              <w:t xml:space="preserve">    print("Step", step)</w:t>
            </w:r>
            <w:r>
              <w:rPr>
                <w:sz w:val="16"/>
              </w:rPr>
              <w:br/>
              <w:t xml:space="preserve">    show(state)</w:t>
            </w:r>
          </w:p>
        </w:tc>
      </w:tr>
    </w:tbl>
    <w:p w14:paraId="7FB41768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7610AB6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30058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Initial puzzle state: (1, 2, 3, 4, 0, 6, 7, 5, 8).</w:t>
            </w:r>
          </w:p>
        </w:tc>
      </w:tr>
    </w:tbl>
    <w:p w14:paraId="00E49A53" w14:textId="77777777" w:rsidR="001F2231" w:rsidRDefault="00000000">
      <w:pPr>
        <w:keepNext/>
        <w:spacing w:before="80" w:after="40"/>
      </w:pPr>
      <w:r>
        <w:rPr>
          <w:b/>
          <w:sz w:val="22"/>
        </w:rPr>
        <w:lastRenderedPageBreak/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BECE71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10A16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8-Puzzle Solution:</w:t>
            </w:r>
            <w:r>
              <w:rPr>
                <w:sz w:val="19"/>
              </w:rPr>
              <w:br/>
              <w:t>Step 0</w:t>
            </w:r>
            <w:r>
              <w:rPr>
                <w:sz w:val="19"/>
              </w:rPr>
              <w:br/>
              <w:t>(1, 2, 3)</w:t>
            </w:r>
            <w:r>
              <w:rPr>
                <w:sz w:val="19"/>
              </w:rPr>
              <w:br/>
              <w:t>(4, 0, 6)</w:t>
            </w:r>
            <w:r>
              <w:rPr>
                <w:sz w:val="19"/>
              </w:rPr>
              <w:br/>
              <w:t>(7, 5, 8)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Step 1</w:t>
            </w:r>
            <w:r>
              <w:rPr>
                <w:sz w:val="19"/>
              </w:rPr>
              <w:br/>
              <w:t>(1, 2, 3)</w:t>
            </w:r>
            <w:r>
              <w:rPr>
                <w:sz w:val="19"/>
              </w:rPr>
              <w:br/>
              <w:t>(4, 5, 6)</w:t>
            </w:r>
            <w:r>
              <w:rPr>
                <w:sz w:val="19"/>
              </w:rPr>
              <w:br/>
              <w:t>(7, 0, 8)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Step 2</w:t>
            </w:r>
            <w:r>
              <w:rPr>
                <w:sz w:val="19"/>
              </w:rPr>
              <w:br/>
              <w:t>(1, 2, 3)</w:t>
            </w:r>
            <w:r>
              <w:rPr>
                <w:sz w:val="19"/>
              </w:rPr>
              <w:br/>
              <w:t>(4, 5, 6)</w:t>
            </w:r>
            <w:r>
              <w:rPr>
                <w:sz w:val="19"/>
              </w:rPr>
              <w:br/>
              <w:t>(7, 8, 0)</w:t>
            </w:r>
          </w:p>
        </w:tc>
      </w:tr>
    </w:tbl>
    <w:p w14:paraId="1A69BD97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659AFCBB" w14:textId="77777777" w:rsidR="001F2231" w:rsidRDefault="00000000">
      <w:r>
        <w:t>Thus, the program for 8-Puzzle Problem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05DE7897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11: TIC-TAC-TOE GAME</w:t>
      </w:r>
    </w:p>
    <w:p w14:paraId="52DC316D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6461038E" w14:textId="77777777" w:rsidR="001F2231" w:rsidRDefault="00000000">
      <w:pPr>
        <w:spacing w:after="40" w:line="240" w:lineRule="auto"/>
      </w:pPr>
      <w:r>
        <w:t>To write and execute a Python program to demonstrate the Tic-Tac-Toe Game.</w:t>
      </w:r>
    </w:p>
    <w:p w14:paraId="78D23A12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AEB6D0E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ABC6D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board = [" " for _ in range(9)]</w:t>
            </w:r>
            <w:r>
              <w:rPr>
                <w:sz w:val="16"/>
              </w:rPr>
              <w:br/>
              <w:t>moves = [0, 3, 1, 4, 2]  # Automatic demo: X wins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display():</w:t>
            </w:r>
            <w:r>
              <w:rPr>
                <w:sz w:val="16"/>
              </w:rPr>
              <w:br/>
              <w:t xml:space="preserve">    print(f" {board[0]} | {board[1]} | {board[2]} ")</w:t>
            </w:r>
            <w:r>
              <w:rPr>
                <w:sz w:val="16"/>
              </w:rPr>
              <w:br/>
              <w:t xml:space="preserve">    print("---+---+---")</w:t>
            </w:r>
            <w:r>
              <w:rPr>
                <w:sz w:val="16"/>
              </w:rPr>
              <w:br/>
              <w:t xml:space="preserve">    print(f" {board[3]} | {board[4]} | {board[5]} ")</w:t>
            </w:r>
            <w:r>
              <w:rPr>
                <w:sz w:val="16"/>
              </w:rPr>
              <w:br/>
              <w:t xml:space="preserve">    print("---+---+---")</w:t>
            </w:r>
            <w:r>
              <w:rPr>
                <w:sz w:val="16"/>
              </w:rPr>
              <w:br/>
              <w:t xml:space="preserve">    print(f" {board[6]} | {board[7]} | {board[8]} ")</w:t>
            </w:r>
            <w:r>
              <w:rPr>
                <w:sz w:val="16"/>
              </w:rPr>
              <w:br/>
              <w:t xml:space="preserve">    print()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winner(player):</w:t>
            </w:r>
            <w:r>
              <w:rPr>
                <w:sz w:val="16"/>
              </w:rPr>
              <w:br/>
              <w:t xml:space="preserve">    winning_lines = [</w:t>
            </w:r>
            <w:r>
              <w:rPr>
                <w:sz w:val="16"/>
              </w:rPr>
              <w:br/>
              <w:t xml:space="preserve">        (0, 1, 2), (3, 4, 5), (6, 7, 8),</w:t>
            </w:r>
            <w:r>
              <w:rPr>
                <w:sz w:val="16"/>
              </w:rPr>
              <w:br/>
              <w:t xml:space="preserve">        (0, 3, 6), (1, 4, 7), (2, 5, 8),</w:t>
            </w:r>
            <w:r>
              <w:rPr>
                <w:sz w:val="16"/>
              </w:rPr>
              <w:br/>
              <w:t xml:space="preserve">        (0, 4, 8), (2, 4, 6)</w:t>
            </w:r>
            <w:r>
              <w:rPr>
                <w:sz w:val="16"/>
              </w:rPr>
              <w:br/>
              <w:t xml:space="preserve">    ]</w:t>
            </w:r>
            <w:r>
              <w:rPr>
                <w:sz w:val="16"/>
              </w:rPr>
              <w:br/>
              <w:t xml:space="preserve">    return any(all(board[i] == player for i in line) for line in winning_lines)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print("Tic-Tac-Toe Automatic Demo")</w:t>
            </w:r>
            <w:r>
              <w:rPr>
                <w:sz w:val="16"/>
              </w:rPr>
              <w:br/>
              <w:t>display()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for turn, position in enumerate(moves):</w:t>
            </w:r>
            <w:r>
              <w:rPr>
                <w:sz w:val="16"/>
              </w:rPr>
              <w:br/>
              <w:t xml:space="preserve">    player = "X" if turn % 2 == 0 else "O"</w:t>
            </w:r>
            <w:r>
              <w:rPr>
                <w:sz w:val="16"/>
              </w:rPr>
              <w:br/>
              <w:t xml:space="preserve">    board[position] = player</w:t>
            </w:r>
            <w:r>
              <w:rPr>
                <w:sz w:val="16"/>
              </w:rPr>
              <w:br/>
              <w:t xml:space="preserve">    print(f"Player {player} placed at position {position + 1}")</w:t>
            </w:r>
            <w:r>
              <w:rPr>
                <w:sz w:val="16"/>
              </w:rPr>
              <w:br/>
              <w:t xml:space="preserve">    display()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if winner(player):</w:t>
            </w:r>
            <w:r>
              <w:rPr>
                <w:sz w:val="16"/>
              </w:rPr>
              <w:br/>
              <w:t xml:space="preserve">        print("Winner:", player)</w:t>
            </w:r>
            <w:r>
              <w:rPr>
                <w:sz w:val="16"/>
              </w:rPr>
              <w:br/>
              <w:t xml:space="preserve">        break</w:t>
            </w:r>
          </w:p>
        </w:tc>
      </w:tr>
    </w:tbl>
    <w:p w14:paraId="54C36230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5949FDDB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ABCCD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Automatic moves: 1, 4, 2, 5 and 3 (positions displayed as 1 to 9).</w:t>
            </w:r>
          </w:p>
        </w:tc>
      </w:tr>
    </w:tbl>
    <w:p w14:paraId="069C9E4B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2BCF887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14DA8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Tic-Tac-Toe Automatic Demo</w:t>
            </w:r>
            <w:r>
              <w:rPr>
                <w:sz w:val="19"/>
              </w:rPr>
              <w:br/>
              <w:t xml:space="preserve">   |  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  |  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  |   |   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Player X placed at position 1</w:t>
            </w:r>
            <w:r>
              <w:rPr>
                <w:sz w:val="19"/>
              </w:rPr>
              <w:br/>
              <w:t xml:space="preserve"> X |  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  |  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  |   |   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Player O placed at position 4</w:t>
            </w:r>
            <w:r>
              <w:rPr>
                <w:sz w:val="19"/>
              </w:rPr>
              <w:br/>
              <w:t xml:space="preserve"> X |  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O |  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  |   |   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Player X placed at position 2</w:t>
            </w:r>
            <w:r>
              <w:rPr>
                <w:sz w:val="19"/>
              </w:rPr>
              <w:br/>
              <w:t xml:space="preserve"> X | X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O |  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|   |   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Player O placed at position 5</w:t>
            </w:r>
            <w:r>
              <w:rPr>
                <w:sz w:val="19"/>
              </w:rPr>
              <w:br/>
              <w:t xml:space="preserve"> X | X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O | O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  |   |   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Player X placed at position 3</w:t>
            </w:r>
            <w:r>
              <w:rPr>
                <w:sz w:val="19"/>
              </w:rPr>
              <w:br/>
              <w:t xml:space="preserve"> X | X | X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O | O |   </w:t>
            </w:r>
            <w:r>
              <w:rPr>
                <w:sz w:val="19"/>
              </w:rPr>
              <w:br/>
              <w:t>---+---+---</w:t>
            </w:r>
            <w:r>
              <w:rPr>
                <w:sz w:val="19"/>
              </w:rPr>
              <w:br/>
              <w:t xml:space="preserve">   |   |   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Winner: X</w:t>
            </w:r>
          </w:p>
        </w:tc>
      </w:tr>
    </w:tbl>
    <w:p w14:paraId="16972C5C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408D8CAE" w14:textId="77777777" w:rsidR="001F2231" w:rsidRDefault="00000000">
      <w:r>
        <w:t>Thus, the program for Tic-Tac-Toe Game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115ABF16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12: MINIMAX ALGORITHM FOR GAMING</w:t>
      </w:r>
    </w:p>
    <w:p w14:paraId="20DF5E9B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343D1ECD" w14:textId="77777777" w:rsidR="001F2231" w:rsidRDefault="00000000">
      <w:pPr>
        <w:spacing w:after="40" w:line="240" w:lineRule="auto"/>
      </w:pPr>
      <w:r>
        <w:t>To write and execute a Python program to implement the Minimax Algorithm.</w:t>
      </w:r>
    </w:p>
    <w:p w14:paraId="27D364AF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250B45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A489D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values = [3, 5, 6, 9, 1, 2, 0, -1]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minimax(depth, node_index, maximizing):</w:t>
            </w:r>
            <w:r>
              <w:rPr>
                <w:sz w:val="16"/>
              </w:rPr>
              <w:br/>
              <w:t xml:space="preserve">    if depth == 3:</w:t>
            </w:r>
            <w:r>
              <w:rPr>
                <w:sz w:val="16"/>
              </w:rPr>
              <w:br/>
              <w:t xml:space="preserve">        return values[node_index]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if maximizing:</w:t>
            </w:r>
            <w:r>
              <w:rPr>
                <w:sz w:val="16"/>
              </w:rPr>
              <w:br/>
              <w:t xml:space="preserve">        return max(</w:t>
            </w:r>
            <w:r>
              <w:rPr>
                <w:sz w:val="16"/>
              </w:rPr>
              <w:br/>
              <w:t xml:space="preserve">            minimax(depth + 1, node_index * 2, False),</w:t>
            </w:r>
            <w:r>
              <w:rPr>
                <w:sz w:val="16"/>
              </w:rPr>
              <w:br/>
              <w:t xml:space="preserve">            minimax(depth + 1, node_index * 2 + 1, False)</w:t>
            </w:r>
            <w:r>
              <w:rPr>
                <w:sz w:val="16"/>
              </w:rPr>
              <w:br/>
              <w:t xml:space="preserve">        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return min(</w:t>
            </w:r>
            <w:r>
              <w:rPr>
                <w:sz w:val="16"/>
              </w:rPr>
              <w:br/>
              <w:t xml:space="preserve">        minimax(depth + 1, node_index * 2, True),</w:t>
            </w:r>
            <w:r>
              <w:rPr>
                <w:sz w:val="16"/>
              </w:rPr>
              <w:br/>
              <w:t xml:space="preserve">        minimax(depth + 1, node_index * 2 + 1, True)</w:t>
            </w:r>
            <w:r>
              <w:rPr>
                <w:sz w:val="16"/>
              </w:rPr>
              <w:br/>
              <w:t xml:space="preserve">    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answer = minimax(0, 0, True)</w:t>
            </w:r>
            <w:r>
              <w:rPr>
                <w:sz w:val="16"/>
              </w:rPr>
              <w:br/>
              <w:t>print("Leaf Values:", values)</w:t>
            </w:r>
            <w:r>
              <w:rPr>
                <w:sz w:val="16"/>
              </w:rPr>
              <w:br/>
              <w:t>print("Optimal Minimax Value:", answer)</w:t>
            </w:r>
          </w:p>
        </w:tc>
      </w:tr>
    </w:tbl>
    <w:p w14:paraId="5D23001C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47B0778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82D35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Leaf node values: [3, 5, 6, 9, 1, 2, 0, -1].</w:t>
            </w:r>
          </w:p>
        </w:tc>
      </w:tr>
    </w:tbl>
    <w:p w14:paraId="2EDA6FCB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44B0029D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F997D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Leaf Values: [3, 5, 6, 9, 1, 2, 0, -1]</w:t>
            </w:r>
            <w:r>
              <w:rPr>
                <w:sz w:val="19"/>
              </w:rPr>
              <w:br/>
              <w:t>Optimal Minimax Value: 5</w:t>
            </w:r>
          </w:p>
        </w:tc>
      </w:tr>
    </w:tbl>
    <w:p w14:paraId="2F610F56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399628F7" w14:textId="77777777" w:rsidR="001F2231" w:rsidRDefault="00000000">
      <w:r>
        <w:t>Thus, the program for Minimax Algorithm for Gaming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50AE5396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13: ALPHA-BETA PRUNING ALGORITHM FOR GAMING</w:t>
      </w:r>
    </w:p>
    <w:p w14:paraId="6FB1BB0C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1061ABFB" w14:textId="77777777" w:rsidR="001F2231" w:rsidRDefault="00000000">
      <w:pPr>
        <w:spacing w:after="40" w:line="240" w:lineRule="auto"/>
      </w:pPr>
      <w:r>
        <w:t>To write and execute a Python program to implement Alpha-Beta Pruning.</w:t>
      </w:r>
    </w:p>
    <w:p w14:paraId="0E0F6FF6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A93A52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6F78E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values = [3, 5, 6, 9, 1, 2, 0, -1]</w:t>
            </w:r>
            <w:r>
              <w:rPr>
                <w:sz w:val="16"/>
              </w:rPr>
              <w:br/>
              <w:t>visited_leaves = 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alpha_beta(depth, node_index, maximizing, alpha, beta):</w:t>
            </w:r>
            <w:r>
              <w:rPr>
                <w:sz w:val="16"/>
              </w:rPr>
              <w:br/>
              <w:t xml:space="preserve">    global visited_leaves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if depth == 3:</w:t>
            </w:r>
            <w:r>
              <w:rPr>
                <w:sz w:val="16"/>
              </w:rPr>
              <w:br/>
              <w:t xml:space="preserve">        visited_leaves += 1</w:t>
            </w:r>
            <w:r>
              <w:rPr>
                <w:sz w:val="16"/>
              </w:rPr>
              <w:br/>
              <w:t xml:space="preserve">        return values[node_index]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if maximizing:</w:t>
            </w:r>
            <w:r>
              <w:rPr>
                <w:sz w:val="16"/>
              </w:rPr>
              <w:br/>
              <w:t xml:space="preserve">        best = float("-inf")</w:t>
            </w:r>
            <w:r>
              <w:rPr>
                <w:sz w:val="16"/>
              </w:rPr>
              <w:br/>
              <w:t xml:space="preserve">        for child in [node_index * 2, node_index * 2 + 1]:</w:t>
            </w:r>
            <w:r>
              <w:rPr>
                <w:sz w:val="16"/>
              </w:rPr>
              <w:br/>
              <w:t xml:space="preserve">            best = max(best, alpha_beta(depth + 1, child, False, alpha, beta))</w:t>
            </w:r>
            <w:r>
              <w:rPr>
                <w:sz w:val="16"/>
              </w:rPr>
              <w:br/>
              <w:t xml:space="preserve">            alpha = max(alpha, best)</w:t>
            </w:r>
            <w:r>
              <w:rPr>
                <w:sz w:val="16"/>
              </w:rPr>
              <w:br/>
              <w:t xml:space="preserve">            if beta &lt;= alpha:</w:t>
            </w:r>
            <w:r>
              <w:rPr>
                <w:sz w:val="16"/>
              </w:rPr>
              <w:br/>
              <w:t xml:space="preserve">                break</w:t>
            </w:r>
            <w:r>
              <w:rPr>
                <w:sz w:val="16"/>
              </w:rPr>
              <w:br/>
              <w:t xml:space="preserve">        return best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best = float("inf")</w:t>
            </w:r>
            <w:r>
              <w:rPr>
                <w:sz w:val="16"/>
              </w:rPr>
              <w:br/>
              <w:t xml:space="preserve">    for child in [node_index * 2, node_index * 2 + 1]:</w:t>
            </w:r>
            <w:r>
              <w:rPr>
                <w:sz w:val="16"/>
              </w:rPr>
              <w:br/>
              <w:t xml:space="preserve">        best = min(best, alpha_beta(depth + 1, child, True, alpha, beta))</w:t>
            </w:r>
            <w:r>
              <w:rPr>
                <w:sz w:val="16"/>
              </w:rPr>
              <w:br/>
              <w:t xml:space="preserve">        beta = min(beta, best)</w:t>
            </w:r>
            <w:r>
              <w:rPr>
                <w:sz w:val="16"/>
              </w:rPr>
              <w:br/>
              <w:t xml:space="preserve">        if beta &lt;= alpha:</w:t>
            </w:r>
            <w:r>
              <w:rPr>
                <w:sz w:val="16"/>
              </w:rPr>
              <w:br/>
              <w:t xml:space="preserve">            break</w:t>
            </w:r>
            <w:r>
              <w:rPr>
                <w:sz w:val="16"/>
              </w:rPr>
              <w:br/>
              <w:t xml:space="preserve">    return best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answer = alpha_beta(0, 0, True, float("-inf"), float("inf"))</w:t>
            </w:r>
            <w:r>
              <w:rPr>
                <w:sz w:val="16"/>
              </w:rPr>
              <w:br/>
              <w:t>print("Leaf Values:", values)</w:t>
            </w:r>
            <w:r>
              <w:rPr>
                <w:sz w:val="16"/>
              </w:rPr>
              <w:br/>
              <w:t>print("Optimal Value:", answer)</w:t>
            </w:r>
            <w:r>
              <w:rPr>
                <w:sz w:val="16"/>
              </w:rPr>
              <w:br/>
              <w:t>print("Leaves Evaluated:", visited_leaves, "out of", len(values))</w:t>
            </w:r>
          </w:p>
        </w:tc>
      </w:tr>
    </w:tbl>
    <w:p w14:paraId="2D32B2B7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28D6B83D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EDFA7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Leaf node values: [3, 5, 6, 9, 1, 2, 0, -1].</w:t>
            </w:r>
          </w:p>
        </w:tc>
      </w:tr>
    </w:tbl>
    <w:p w14:paraId="5066BE95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6F9C5000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A4817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Leaf Values: [3, 5, 6, 9, 1, 2, 0, -1]</w:t>
            </w:r>
            <w:r>
              <w:rPr>
                <w:sz w:val="19"/>
              </w:rPr>
              <w:br/>
              <w:t>Optimal Value: 5</w:t>
            </w:r>
            <w:r>
              <w:rPr>
                <w:sz w:val="19"/>
              </w:rPr>
              <w:br/>
              <w:t>Leaves Evaluated: 5 out of 8</w:t>
            </w:r>
          </w:p>
        </w:tc>
      </w:tr>
    </w:tbl>
    <w:p w14:paraId="5AB6124D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15E8E905" w14:textId="77777777" w:rsidR="001F2231" w:rsidRDefault="00000000">
      <w:r>
        <w:t>Thus, the program for Alpha-Beta Pruning Algorithm for Gaming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23401E83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14: DECISION TREE</w:t>
      </w:r>
    </w:p>
    <w:p w14:paraId="3D4FA4BA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336F4D69" w14:textId="77777777" w:rsidR="001F2231" w:rsidRDefault="00000000">
      <w:pPr>
        <w:spacing w:after="40" w:line="240" w:lineRule="auto"/>
      </w:pPr>
      <w:r>
        <w:t>To write and execute a Python program to implement a Decision Tree classifier.</w:t>
      </w:r>
    </w:p>
    <w:p w14:paraId="4FF986D1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55EC6A8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5D951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from sklearn.datasets import load_iris</w:t>
            </w:r>
            <w:r>
              <w:rPr>
                <w:sz w:val="16"/>
              </w:rPr>
              <w:br/>
              <w:t>from sklearn.model_selection import train_test_split</w:t>
            </w:r>
            <w:r>
              <w:rPr>
                <w:sz w:val="16"/>
              </w:rPr>
              <w:br/>
              <w:t>from sklearn.tree import DecisionTreeClassifier</w:t>
            </w:r>
            <w:r>
              <w:rPr>
                <w:sz w:val="16"/>
              </w:rPr>
              <w:br/>
              <w:t>from sklearn.metrics import accuracy_score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data = load_iris()</w:t>
            </w:r>
            <w:r>
              <w:rPr>
                <w:sz w:val="16"/>
              </w:rPr>
              <w:br/>
              <w:t>X_train, X_test, y_train, y_test = train_test_split(</w:t>
            </w:r>
            <w:r>
              <w:rPr>
                <w:sz w:val="16"/>
              </w:rPr>
              <w:br/>
              <w:t xml:space="preserve">    data.data, data.target, test_size=0.30, random_state=42</w:t>
            </w:r>
            <w:r>
              <w:rPr>
                <w:sz w:val="16"/>
              </w:rPr>
              <w:br/>
              <w:t>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model = DecisionTreeClassifier(max_depth=3, random_state=42)</w:t>
            </w:r>
            <w:r>
              <w:rPr>
                <w:sz w:val="16"/>
              </w:rPr>
              <w:br/>
              <w:t>model.fit(X_train, y_train)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prediction = model.predict(X_test)</w:t>
            </w:r>
            <w:r>
              <w:rPr>
                <w:sz w:val="16"/>
              </w:rPr>
              <w:br/>
              <w:t>accuracy = accuracy_score(y_test, prediction)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sample = [[5.1, 3.5, 1.4, 0.2]]</w:t>
            </w:r>
            <w:r>
              <w:rPr>
                <w:sz w:val="16"/>
              </w:rPr>
              <w:br/>
              <w:t>sample_class = data.target_names[model.predict(sample)[0]]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print("Decision Tree Accuracy:", round(accuracy * 100, 2), "%")</w:t>
            </w:r>
            <w:r>
              <w:rPr>
                <w:sz w:val="16"/>
              </w:rPr>
              <w:br/>
              <w:t>print("Sample Prediction:", sample_class)</w:t>
            </w:r>
          </w:p>
        </w:tc>
      </w:tr>
    </w:tbl>
    <w:p w14:paraId="1FF7C06C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423E78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DBB35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Iris flower dataset; 70% training data and 30% testing data.</w:t>
            </w:r>
          </w:p>
        </w:tc>
      </w:tr>
    </w:tbl>
    <w:p w14:paraId="7074EE17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2F6E2D7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EEB54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Decision Tree Accuracy: 100.0 %</w:t>
            </w:r>
            <w:r>
              <w:rPr>
                <w:sz w:val="19"/>
              </w:rPr>
              <w:br/>
              <w:t>Sample Prediction: setosa</w:t>
            </w:r>
          </w:p>
        </w:tc>
      </w:tr>
    </w:tbl>
    <w:p w14:paraId="2469061C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6C1C15E5" w14:textId="77777777" w:rsidR="001F2231" w:rsidRDefault="00000000">
      <w:r>
        <w:t>Thus, the program for Decision Tree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0C80D51A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15: FEED-FORWARD NEURAL NETWORK</w:t>
      </w:r>
    </w:p>
    <w:p w14:paraId="5007C6A2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555C1E33" w14:textId="77777777" w:rsidR="001F2231" w:rsidRDefault="00000000">
      <w:pPr>
        <w:spacing w:after="40" w:line="240" w:lineRule="auto"/>
      </w:pPr>
      <w:r>
        <w:t>To write and execute a Python program to implement a Feed-Forward Neural Network.</w:t>
      </w:r>
    </w:p>
    <w:p w14:paraId="49FF7334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F0BA707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36236" w14:textId="77777777" w:rsidR="001F2231" w:rsidRDefault="00000000">
            <w:pPr>
              <w:spacing w:line="182" w:lineRule="exact"/>
            </w:pPr>
            <w:r>
              <w:rPr>
                <w:sz w:val="16"/>
              </w:rPr>
              <w:t>import numpy as np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np.random.seed(1)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X = np.array([</w:t>
            </w:r>
            <w:r>
              <w:rPr>
                <w:sz w:val="16"/>
              </w:rPr>
              <w:br/>
              <w:t xml:space="preserve">    [0, 0],</w:t>
            </w:r>
            <w:r>
              <w:rPr>
                <w:sz w:val="16"/>
              </w:rPr>
              <w:br/>
              <w:t xml:space="preserve">    [0, 1],</w:t>
            </w:r>
            <w:r>
              <w:rPr>
                <w:sz w:val="16"/>
              </w:rPr>
              <w:br/>
              <w:t xml:space="preserve">    [1, 0],</w:t>
            </w:r>
            <w:r>
              <w:rPr>
                <w:sz w:val="16"/>
              </w:rPr>
              <w:br/>
              <w:t xml:space="preserve">    [1, 1]</w:t>
            </w:r>
            <w:r>
              <w:rPr>
                <w:sz w:val="16"/>
              </w:rPr>
              <w:br/>
              <w:t>], dtype=float)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y = np.array([[0], [1], [1], [0]], dtype=float)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W1 = np.random.randn(2, 4)</w:t>
            </w:r>
            <w:r>
              <w:rPr>
                <w:sz w:val="16"/>
              </w:rPr>
              <w:br/>
              <w:t>b1 = np.zeros((1, 4))</w:t>
            </w:r>
            <w:r>
              <w:rPr>
                <w:sz w:val="16"/>
              </w:rPr>
              <w:br/>
              <w:t>W2 = np.random.randn(4, 1)</w:t>
            </w:r>
            <w:r>
              <w:rPr>
                <w:sz w:val="16"/>
              </w:rPr>
              <w:br/>
              <w:t>b2 = np.zeros((1, 1))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sigmoid(x):</w:t>
            </w:r>
            <w:r>
              <w:rPr>
                <w:sz w:val="16"/>
              </w:rPr>
              <w:br/>
              <w:t xml:space="preserve">    return 1 / (1 + np.exp(-x))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learning_rate = 0.5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for _ in range(10000):</w:t>
            </w:r>
            <w:r>
              <w:rPr>
                <w:sz w:val="16"/>
              </w:rPr>
              <w:br/>
              <w:t xml:space="preserve">    hidden = sigmoid(X @ W1 + b1)</w:t>
            </w:r>
            <w:r>
              <w:rPr>
                <w:sz w:val="16"/>
              </w:rPr>
              <w:br/>
              <w:t xml:space="preserve">    output = sigmoid(hidden @ W2 + b2)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output_error = (output - y) * output * (1 - output)</w:t>
            </w:r>
            <w:r>
              <w:rPr>
                <w:sz w:val="16"/>
              </w:rPr>
              <w:br/>
              <w:t xml:space="preserve">    hidden_error = (output_error @ W2.T) * hidden * (1 - hidden)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W2 -= learning_rate * (hidden.T @ output_error)</w:t>
            </w:r>
            <w:r>
              <w:rPr>
                <w:sz w:val="16"/>
              </w:rPr>
              <w:br/>
              <w:t xml:space="preserve">    b2 -= learning_rate * output_error.sum(axis=0, keepdims=True)</w:t>
            </w:r>
            <w:r>
              <w:rPr>
                <w:sz w:val="16"/>
              </w:rPr>
              <w:br/>
              <w:t xml:space="preserve">    W1 -= learning_rate * (X.T @ hidden_error)</w:t>
            </w:r>
            <w:r>
              <w:rPr>
                <w:sz w:val="16"/>
              </w:rPr>
              <w:br/>
              <w:t xml:space="preserve">    b1 -= learning_rate * hidden_error.sum(axis=0, keepdims=True)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hidden = sigmoid(X @ W1 + b1)</w:t>
            </w:r>
            <w:r>
              <w:rPr>
                <w:sz w:val="16"/>
              </w:rPr>
              <w:br/>
              <w:t>output = sigmoid(hidden @ W2 + b2)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print("XOR Predictions:")</w:t>
            </w:r>
            <w:r>
              <w:rPr>
                <w:sz w:val="16"/>
              </w:rPr>
              <w:br/>
              <w:t>for inputs, prediction in zip(X.astype(int), output):</w:t>
            </w:r>
            <w:r>
              <w:rPr>
                <w:sz w:val="16"/>
              </w:rPr>
              <w:br/>
              <w:t xml:space="preserve">    print(inputs, "-&gt;", round(float(prediction[0]), 3))</w:t>
            </w:r>
          </w:p>
        </w:tc>
      </w:tr>
    </w:tbl>
    <w:p w14:paraId="7D13A995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1826753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DA4A6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XOR truth-table inputs: [0,0], [0,1], [1,0] and [1,1].</w:t>
            </w:r>
          </w:p>
        </w:tc>
      </w:tr>
    </w:tbl>
    <w:p w14:paraId="02C287BD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11B463D8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E140E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XOR Predictions:</w:t>
            </w:r>
            <w:r>
              <w:rPr>
                <w:sz w:val="19"/>
              </w:rPr>
              <w:br/>
              <w:t>[0 0] -&gt; 0.008</w:t>
            </w:r>
            <w:r>
              <w:rPr>
                <w:sz w:val="19"/>
              </w:rPr>
              <w:br/>
              <w:t>[0 1] -&gt; 0.986</w:t>
            </w:r>
            <w:r>
              <w:rPr>
                <w:sz w:val="19"/>
              </w:rPr>
              <w:br/>
              <w:t>[1 0] -&gt; 0.984</w:t>
            </w:r>
            <w:r>
              <w:rPr>
                <w:sz w:val="19"/>
              </w:rPr>
              <w:br/>
              <w:t>[1 1] -&gt; 0.021</w:t>
            </w:r>
          </w:p>
        </w:tc>
      </w:tr>
    </w:tbl>
    <w:p w14:paraId="50671F46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1F27970D" w14:textId="77777777" w:rsidR="001F2231" w:rsidRDefault="00000000">
      <w:r>
        <w:t>Thus, the program for Feed-Forward Neural Network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4CDA804C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16: SUM OF INTEGERS FROM 1 TO N USING PROLOG</w:t>
      </w:r>
    </w:p>
    <w:p w14:paraId="0623E63F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2A44C0AD" w14:textId="77777777" w:rsidR="001F2231" w:rsidRDefault="00000000">
      <w:pPr>
        <w:spacing w:after="40" w:line="240" w:lineRule="auto"/>
      </w:pPr>
      <w:r>
        <w:t>To write and execute a Prolog program to find the sum of integers from 1 to N.</w:t>
      </w:r>
    </w:p>
    <w:p w14:paraId="2AA072C2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29743626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F4202" w14:textId="77777777" w:rsidR="001F2231" w:rsidRDefault="00000000">
            <w:pPr>
              <w:spacing w:line="194" w:lineRule="exact"/>
            </w:pPr>
            <w:r>
              <w:rPr>
                <w:sz w:val="17"/>
              </w:rPr>
              <w:t>sum_to(0, 0).</w:t>
            </w:r>
            <w:r>
              <w:rPr>
                <w:sz w:val="17"/>
              </w:rPr>
              <w:br/>
              <w:t>sum_to(N, Sum) :-</w:t>
            </w:r>
            <w:r>
              <w:rPr>
                <w:sz w:val="17"/>
              </w:rPr>
              <w:br/>
              <w:t xml:space="preserve">    N &gt; 0,</w:t>
            </w:r>
            <w:r>
              <w:rPr>
                <w:sz w:val="17"/>
              </w:rPr>
              <w:br/>
              <w:t xml:space="preserve">    N1 is N - 1,</w:t>
            </w:r>
            <w:r>
              <w:rPr>
                <w:sz w:val="17"/>
              </w:rPr>
              <w:br/>
              <w:t xml:space="preserve">    sum_to(N1, Previous),</w:t>
            </w:r>
            <w:r>
              <w:rPr>
                <w:sz w:val="17"/>
              </w:rPr>
              <w:br/>
              <w:t xml:space="preserve">    Sum is N + Previous.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N = 10,</w:t>
            </w:r>
            <w:r>
              <w:rPr>
                <w:sz w:val="17"/>
              </w:rPr>
              <w:br/>
              <w:t xml:space="preserve">    sum_to(N, Sum),</w:t>
            </w:r>
            <w:r>
              <w:rPr>
                <w:sz w:val="17"/>
              </w:rPr>
              <w:br/>
              <w:t xml:space="preserve">    format('Sum of integers from 1 to ~w = ~w~n', [N, Sum]).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6A4E0719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84060D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34C3B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Query value: N = 10.</w:t>
            </w:r>
          </w:p>
        </w:tc>
      </w:tr>
    </w:tbl>
    <w:p w14:paraId="18CF865A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14D32E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1DC4C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Sum of integers from 1 to 10 = 55</w:t>
            </w:r>
          </w:p>
        </w:tc>
      </w:tr>
    </w:tbl>
    <w:p w14:paraId="09A6223C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457BFD43" w14:textId="77777777" w:rsidR="001F2231" w:rsidRDefault="00000000">
      <w:r>
        <w:t>Thus, the program for Sum of Integers from 1 to N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40AFD1CA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17: NAME AND DATE OF BIRTH DATABASE USING PROLOG</w:t>
      </w:r>
    </w:p>
    <w:p w14:paraId="042FDAAC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3AE4B2B4" w14:textId="77777777" w:rsidR="001F2231" w:rsidRDefault="00000000">
      <w:pPr>
        <w:spacing w:after="40" w:line="240" w:lineRule="auto"/>
      </w:pPr>
      <w:r>
        <w:t>To create and query a Prolog database containing names and dates of birth.</w:t>
      </w:r>
    </w:p>
    <w:p w14:paraId="72A88266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0F92F9BB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F692F" w14:textId="77777777" w:rsidR="001F2231" w:rsidRDefault="00000000">
            <w:pPr>
              <w:spacing w:line="194" w:lineRule="exact"/>
            </w:pPr>
            <w:r>
              <w:rPr>
                <w:sz w:val="17"/>
              </w:rPr>
              <w:t>person(sreekanth, '15-08-2005').</w:t>
            </w:r>
            <w:r>
              <w:rPr>
                <w:sz w:val="17"/>
              </w:rPr>
              <w:br/>
              <w:t>person(ravi, '10-01-2004').</w:t>
            </w:r>
            <w:r>
              <w:rPr>
                <w:sz w:val="17"/>
              </w:rPr>
              <w:br/>
              <w:t>person(priya, '21-06-2005').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writeln('Name and Date of Birth:'),</w:t>
            </w:r>
            <w:r>
              <w:rPr>
                <w:sz w:val="17"/>
              </w:rPr>
              <w:br/>
              <w:t xml:space="preserve">    forall(person(Name, DOB),</w:t>
            </w:r>
            <w:r>
              <w:rPr>
                <w:sz w:val="17"/>
              </w:rPr>
              <w:br/>
              <w:t xml:space="preserve">           format('~w - ~w~n', [Name, DOB])).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1483439E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5F45915F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5BF39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Sample records for Sreekanth, Ravi and Priya.</w:t>
            </w:r>
          </w:p>
        </w:tc>
      </w:tr>
    </w:tbl>
    <w:p w14:paraId="0AE6D50A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6E4CFEBB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786D8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Name and Date of Birth:</w:t>
            </w:r>
            <w:r>
              <w:rPr>
                <w:sz w:val="19"/>
              </w:rPr>
              <w:br/>
              <w:t>sreekanth - 15-08-2005</w:t>
            </w:r>
            <w:r>
              <w:rPr>
                <w:sz w:val="19"/>
              </w:rPr>
              <w:br/>
              <w:t>ravi - 10-01-2004</w:t>
            </w:r>
            <w:r>
              <w:rPr>
                <w:sz w:val="19"/>
              </w:rPr>
              <w:br/>
              <w:t>priya - 21-06-2005</w:t>
            </w:r>
          </w:p>
        </w:tc>
      </w:tr>
    </w:tbl>
    <w:p w14:paraId="1AD54C37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03D98C43" w14:textId="77777777" w:rsidR="001F2231" w:rsidRDefault="00000000">
      <w:r>
        <w:t>Thus, the program for Name and Date of Birth Database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4BE6953F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18: STUDENT-TEACHER-SUBJECT-CODE DATABASE USING PROLOG</w:t>
      </w:r>
    </w:p>
    <w:p w14:paraId="4422E134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09266DA6" w14:textId="77777777" w:rsidR="001F2231" w:rsidRDefault="00000000">
      <w:pPr>
        <w:spacing w:after="40" w:line="240" w:lineRule="auto"/>
      </w:pPr>
      <w:r>
        <w:t>To create and query a Prolog database for student, teacher, subject and subject code.</w:t>
      </w:r>
    </w:p>
    <w:p w14:paraId="2249200B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5DCE0C7E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F1C50" w14:textId="77777777" w:rsidR="001F2231" w:rsidRDefault="00000000">
            <w:pPr>
              <w:spacing w:line="194" w:lineRule="exact"/>
            </w:pPr>
            <w:r>
              <w:rPr>
                <w:sz w:val="17"/>
              </w:rPr>
              <w:t>student(sreekanth, ai).</w:t>
            </w:r>
            <w:r>
              <w:rPr>
                <w:sz w:val="17"/>
              </w:rPr>
              <w:br/>
              <w:t>student(priya, dbms).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teacher(ai, anitha).</w:t>
            </w:r>
            <w:r>
              <w:rPr>
                <w:sz w:val="17"/>
              </w:rPr>
              <w:br/>
              <w:t>teacher(dbms, kumar).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subject_code(ai, csa17).</w:t>
            </w:r>
            <w:r>
              <w:rPr>
                <w:sz w:val="17"/>
              </w:rPr>
              <w:br/>
              <w:t>subject_code(dbms, csa18).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details(Student, Teacher, Subject, Code) :-</w:t>
            </w:r>
            <w:r>
              <w:rPr>
                <w:sz w:val="17"/>
              </w:rPr>
              <w:br/>
              <w:t xml:space="preserve">    student(Student, Subject),</w:t>
            </w:r>
            <w:r>
              <w:rPr>
                <w:sz w:val="17"/>
              </w:rPr>
              <w:br/>
              <w:t xml:space="preserve">    teacher(Subject, Teacher),</w:t>
            </w:r>
            <w:r>
              <w:rPr>
                <w:sz w:val="17"/>
              </w:rPr>
              <w:br/>
              <w:t xml:space="preserve">    subject_code(Subject, Code).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details(sreekanth, Teacher, Subject, Code),</w:t>
            </w:r>
            <w:r>
              <w:rPr>
                <w:sz w:val="17"/>
              </w:rPr>
              <w:br/>
              <w:t xml:space="preserve">    format('Student: sreekanth~nTeacher: ~w~nSubject: ~w~nCode: ~w~n',</w:t>
            </w:r>
            <w:r>
              <w:rPr>
                <w:sz w:val="17"/>
              </w:rPr>
              <w:br/>
              <w:t xml:space="preserve">           [Teacher, Subject, Code]).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44C21909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C04DC10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7513F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Query for student Sreekanth and the related teacher, subject and code.</w:t>
            </w:r>
          </w:p>
        </w:tc>
      </w:tr>
    </w:tbl>
    <w:p w14:paraId="617B4D84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57B2F472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9BCF5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Student: sreekanth</w:t>
            </w:r>
            <w:r>
              <w:rPr>
                <w:sz w:val="19"/>
              </w:rPr>
              <w:br/>
              <w:t>Teacher: anitha</w:t>
            </w:r>
            <w:r>
              <w:rPr>
                <w:sz w:val="19"/>
              </w:rPr>
              <w:br/>
              <w:t>Subject: ai</w:t>
            </w:r>
            <w:r>
              <w:rPr>
                <w:sz w:val="19"/>
              </w:rPr>
              <w:br/>
              <w:t>Code: csa17</w:t>
            </w:r>
          </w:p>
        </w:tc>
      </w:tr>
    </w:tbl>
    <w:p w14:paraId="07589368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6C1BB606" w14:textId="77777777" w:rsidR="001F2231" w:rsidRDefault="00000000">
      <w:r>
        <w:t>Thus, the program for Student-Teacher-Subject-Code Database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7E22FBB0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19: PLANETS DATABASE USING PROLOG</w:t>
      </w:r>
    </w:p>
    <w:p w14:paraId="0F27F95B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0B95E337" w14:textId="77777777" w:rsidR="001F2231" w:rsidRDefault="00000000">
      <w:pPr>
        <w:spacing w:after="40" w:line="240" w:lineRule="auto"/>
      </w:pPr>
      <w:r>
        <w:t>To create and query a Prolog database containing information about planets.</w:t>
      </w:r>
    </w:p>
    <w:p w14:paraId="103A6F94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573B3D59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735E4" w14:textId="77777777" w:rsidR="001F2231" w:rsidRDefault="00000000">
            <w:pPr>
              <w:spacing w:line="194" w:lineRule="exact"/>
            </w:pPr>
            <w:r>
              <w:rPr>
                <w:sz w:val="17"/>
              </w:rPr>
              <w:t>planet(mercury, terrestrial, 0).</w:t>
            </w:r>
            <w:r>
              <w:rPr>
                <w:sz w:val="17"/>
              </w:rPr>
              <w:br/>
              <w:t>planet(earth, terrestrial, 1).</w:t>
            </w:r>
            <w:r>
              <w:rPr>
                <w:sz w:val="17"/>
              </w:rPr>
              <w:br/>
              <w:t>planet(mars, terrestrial, 2).</w:t>
            </w:r>
            <w:r>
              <w:rPr>
                <w:sz w:val="17"/>
              </w:rPr>
              <w:br/>
              <w:t>planet(jupiter, gas_giant, 95).</w:t>
            </w:r>
            <w:r>
              <w:rPr>
                <w:sz w:val="17"/>
              </w:rPr>
              <w:br/>
              <w:t>planet(saturn, gas_giant, 146).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writeln('Planets Database:'),</w:t>
            </w:r>
            <w:r>
              <w:rPr>
                <w:sz w:val="17"/>
              </w:rPr>
              <w:br/>
              <w:t xml:space="preserve">    forall(planet(Name, Type, Moons),</w:t>
            </w:r>
            <w:r>
              <w:rPr>
                <w:sz w:val="17"/>
              </w:rPr>
              <w:br/>
              <w:t xml:space="preserve">           format('~w - Type: ~w, Moons: ~w~n', [Name, Type, Moons])).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16AD7127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5A9D696E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A9546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Planet records containing planet name, type and number of moons.</w:t>
            </w:r>
          </w:p>
        </w:tc>
      </w:tr>
    </w:tbl>
    <w:p w14:paraId="63E29A58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10F74CC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805B4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Planets Database:</w:t>
            </w:r>
            <w:r>
              <w:rPr>
                <w:sz w:val="19"/>
              </w:rPr>
              <w:br/>
              <w:t>mercury - Type: terrestrial, Moons: 0</w:t>
            </w:r>
            <w:r>
              <w:rPr>
                <w:sz w:val="19"/>
              </w:rPr>
              <w:br/>
              <w:t>earth - Type: terrestrial, Moons: 1</w:t>
            </w:r>
            <w:r>
              <w:rPr>
                <w:sz w:val="19"/>
              </w:rPr>
              <w:br/>
              <w:t>mars - Type: terrestrial, Moons: 2</w:t>
            </w:r>
            <w:r>
              <w:rPr>
                <w:sz w:val="19"/>
              </w:rPr>
              <w:br/>
              <w:t>jupiter - Type: gas_giant, Moons: 95</w:t>
            </w:r>
            <w:r>
              <w:rPr>
                <w:sz w:val="19"/>
              </w:rPr>
              <w:br/>
              <w:t>saturn - Type: gas_giant, Moons: 146</w:t>
            </w:r>
          </w:p>
        </w:tc>
      </w:tr>
    </w:tbl>
    <w:p w14:paraId="7900AEF7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2A45397C" w14:textId="77777777" w:rsidR="001F2231" w:rsidRDefault="00000000">
      <w:r>
        <w:t>Thus, the program for Planets Database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3CBB1859" w14:textId="77777777" w:rsidR="001F2231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20: TOWERS OF HANOI USING PROLOG</w:t>
      </w:r>
    </w:p>
    <w:p w14:paraId="1C475626" w14:textId="77777777" w:rsidR="001F2231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77C0A4B3" w14:textId="77777777" w:rsidR="001F2231" w:rsidRDefault="00000000">
      <w:pPr>
        <w:spacing w:after="40" w:line="240" w:lineRule="auto"/>
      </w:pPr>
      <w:r>
        <w:t>To write and execute a Prolog program to solve the Towers of Hanoi.</w:t>
      </w:r>
    </w:p>
    <w:p w14:paraId="347B705F" w14:textId="77777777" w:rsidR="001F2231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5F857FBA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2C466" w14:textId="77777777" w:rsidR="001F2231" w:rsidRDefault="00000000">
            <w:pPr>
              <w:spacing w:line="194" w:lineRule="exact"/>
            </w:pPr>
            <w:r>
              <w:rPr>
                <w:sz w:val="17"/>
              </w:rPr>
              <w:t>hanoi(1, Source, Destination, _) :-</w:t>
            </w:r>
            <w:r>
              <w:rPr>
                <w:sz w:val="17"/>
              </w:rPr>
              <w:br/>
              <w:t xml:space="preserve">    format('Move disk 1 from ~w to ~w~n', [Source, Destination]).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hanoi(N, Source, Destination, Auxiliary) :-</w:t>
            </w:r>
            <w:r>
              <w:rPr>
                <w:sz w:val="17"/>
              </w:rPr>
              <w:br/>
              <w:t xml:space="preserve">    N &gt; 1,</w:t>
            </w:r>
            <w:r>
              <w:rPr>
                <w:sz w:val="17"/>
              </w:rPr>
              <w:br/>
              <w:t xml:space="preserve">    N1 is N - 1,</w:t>
            </w:r>
            <w:r>
              <w:rPr>
                <w:sz w:val="17"/>
              </w:rPr>
              <w:br/>
              <w:t xml:space="preserve">    hanoi(N1, Source, Auxiliary, Destination),</w:t>
            </w:r>
            <w:r>
              <w:rPr>
                <w:sz w:val="17"/>
              </w:rPr>
              <w:br/>
              <w:t xml:space="preserve">    format('Move disk ~w from ~w to ~w~n', [N, Source, Destination]),</w:t>
            </w:r>
            <w:r>
              <w:rPr>
                <w:sz w:val="17"/>
              </w:rPr>
              <w:br/>
              <w:t xml:space="preserve">    hanoi(N1, Auxiliary, Destination, Source).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writeln('Towers of Hanoi for 3 disks:'),</w:t>
            </w:r>
            <w:r>
              <w:rPr>
                <w:sz w:val="17"/>
              </w:rPr>
              <w:br/>
              <w:t xml:space="preserve">    hanoi(3, left, right, middle).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1F81FA62" w14:textId="77777777" w:rsidR="001F2231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3FE0949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F4616" w14:textId="77777777" w:rsidR="001F2231" w:rsidRDefault="00000000">
            <w:pPr>
              <w:spacing w:line="220" w:lineRule="exact"/>
            </w:pPr>
            <w:r>
              <w:rPr>
                <w:sz w:val="20"/>
              </w:rPr>
              <w:t>Number of disks = 3; Source = left; Destination = right; Auxiliary = middle.</w:t>
            </w:r>
          </w:p>
        </w:tc>
      </w:tr>
    </w:tbl>
    <w:p w14:paraId="25B0E2C2" w14:textId="77777777" w:rsidR="001F2231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1F2231" w14:paraId="7E98A8C9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80306" w14:textId="77777777" w:rsidR="001F2231" w:rsidRDefault="00000000">
            <w:pPr>
              <w:spacing w:line="210" w:lineRule="exact"/>
            </w:pPr>
            <w:r>
              <w:rPr>
                <w:sz w:val="19"/>
              </w:rPr>
              <w:t>Towers of Hanoi for 3 disks:</w:t>
            </w:r>
            <w:r>
              <w:rPr>
                <w:sz w:val="19"/>
              </w:rPr>
              <w:br/>
              <w:t>Move disk 1 from left to right</w:t>
            </w:r>
            <w:r>
              <w:rPr>
                <w:sz w:val="19"/>
              </w:rPr>
              <w:br/>
              <w:t>Move disk 2 from left to middle</w:t>
            </w:r>
            <w:r>
              <w:rPr>
                <w:sz w:val="19"/>
              </w:rPr>
              <w:br/>
              <w:t>Move disk 1 from right to middle</w:t>
            </w:r>
            <w:r>
              <w:rPr>
                <w:sz w:val="19"/>
              </w:rPr>
              <w:br/>
              <w:t>Move disk 3 from left to right</w:t>
            </w:r>
            <w:r>
              <w:rPr>
                <w:sz w:val="19"/>
              </w:rPr>
              <w:br/>
              <w:t>Move disk 1 from middle to left</w:t>
            </w:r>
            <w:r>
              <w:rPr>
                <w:sz w:val="19"/>
              </w:rPr>
              <w:br/>
              <w:t>Move disk 2 from middle to right</w:t>
            </w:r>
            <w:r>
              <w:rPr>
                <w:sz w:val="19"/>
              </w:rPr>
              <w:br/>
              <w:t>Move disk 1 from left to right</w:t>
            </w:r>
          </w:p>
        </w:tc>
      </w:tr>
    </w:tbl>
    <w:p w14:paraId="41901C48" w14:textId="77777777" w:rsidR="001F2231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5099DA56" w14:textId="77777777" w:rsidR="001F2231" w:rsidRDefault="00000000">
      <w:r>
        <w:t>Thus, the program for Towers of Hanoi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sectPr w:rsidR="001F2231" w:rsidSect="00034616">
      <w:footerReference w:type="default" r:id="rId8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248AC" w14:textId="77777777" w:rsidR="00EB2E69" w:rsidRDefault="00EB2E69">
      <w:pPr>
        <w:spacing w:line="240" w:lineRule="auto"/>
      </w:pPr>
      <w:r>
        <w:separator/>
      </w:r>
    </w:p>
  </w:endnote>
  <w:endnote w:type="continuationSeparator" w:id="0">
    <w:p w14:paraId="74B06E5D" w14:textId="77777777" w:rsidR="00EB2E69" w:rsidRDefault="00EB2E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A246" w14:textId="77777777" w:rsidR="001F2231" w:rsidRDefault="00000000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A90167">
      <w:rPr>
        <w:sz w:val="18"/>
      </w:rPr>
      <w:fldChar w:fldCharType="separate"/>
    </w:r>
    <w:r w:rsidR="00A9016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D57FD" w14:textId="77777777" w:rsidR="00EB2E69" w:rsidRDefault="00EB2E69">
      <w:pPr>
        <w:spacing w:line="240" w:lineRule="auto"/>
      </w:pPr>
      <w:r>
        <w:separator/>
      </w:r>
    </w:p>
  </w:footnote>
  <w:footnote w:type="continuationSeparator" w:id="0">
    <w:p w14:paraId="4A719B39" w14:textId="77777777" w:rsidR="00EB2E69" w:rsidRDefault="00EB2E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553257">
    <w:abstractNumId w:val="8"/>
  </w:num>
  <w:num w:numId="2" w16cid:durableId="653410709">
    <w:abstractNumId w:val="6"/>
  </w:num>
  <w:num w:numId="3" w16cid:durableId="613631527">
    <w:abstractNumId w:val="5"/>
  </w:num>
  <w:num w:numId="4" w16cid:durableId="1068962971">
    <w:abstractNumId w:val="4"/>
  </w:num>
  <w:num w:numId="5" w16cid:durableId="501287389">
    <w:abstractNumId w:val="7"/>
  </w:num>
  <w:num w:numId="6" w16cid:durableId="1611203975">
    <w:abstractNumId w:val="3"/>
  </w:num>
  <w:num w:numId="7" w16cid:durableId="1410999156">
    <w:abstractNumId w:val="2"/>
  </w:num>
  <w:num w:numId="8" w16cid:durableId="296570959">
    <w:abstractNumId w:val="1"/>
  </w:num>
  <w:num w:numId="9" w16cid:durableId="198897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231"/>
    <w:rsid w:val="00205509"/>
    <w:rsid w:val="0029639D"/>
    <w:rsid w:val="00326F90"/>
    <w:rsid w:val="005135CA"/>
    <w:rsid w:val="00A90167"/>
    <w:rsid w:val="00AA1D8D"/>
    <w:rsid w:val="00B47730"/>
    <w:rsid w:val="00CB0664"/>
    <w:rsid w:val="00EB2E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6D6B8"/>
  <w14:defaultImageDpi w14:val="300"/>
  <w15:docId w15:val="{08BFE78D-6A27-4C67-8A3E-869D86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3877</Words>
  <Characters>22105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 Artificial Intelligence Lab Record Part I</dc:title>
  <dc:subject>Experiments 1 to 20</dc:subject>
  <dc:creator>V Sreekanth</dc:creator>
  <cp:keywords/>
  <dc:description>generated by python-docx</dc:description>
  <cp:lastModifiedBy>balaji bala</cp:lastModifiedBy>
  <cp:revision>2</cp:revision>
  <dcterms:created xsi:type="dcterms:W3CDTF">2026-08-19T06:06:00Z</dcterms:created>
  <dcterms:modified xsi:type="dcterms:W3CDTF">2026-08-19T06:06:00Z</dcterms:modified>
  <cp:category/>
</cp:coreProperties>
</file>