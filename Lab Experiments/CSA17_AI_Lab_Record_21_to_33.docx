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1D43" w14:textId="77777777" w:rsidR="007E7C75" w:rsidRDefault="00000000">
      <w:pPr>
        <w:keepNext/>
        <w:jc w:val="center"/>
      </w:pPr>
      <w:r>
        <w:rPr>
          <w:b/>
          <w:sz w:val="24"/>
          <w:szCs w:val="24"/>
        </w:rPr>
        <w:t>SIMATS ENGINEERING - DEPARTMENT OF COMPUTER SCIENCE AND ENGINEERING</w:t>
      </w:r>
    </w:p>
    <w:p w14:paraId="5A5A68AF" w14:textId="77777777" w:rsidR="007E7C75" w:rsidRDefault="00000000">
      <w:pPr>
        <w:keepNext/>
        <w:spacing w:after="100"/>
        <w:jc w:val="center"/>
      </w:pPr>
      <w:r>
        <w:rPr>
          <w:b/>
          <w:sz w:val="24"/>
          <w:szCs w:val="24"/>
        </w:rPr>
        <w:t>CSA17 - ARTIFICIAL INTELLIGENCE</w:t>
      </w:r>
    </w:p>
    <w:p w14:paraId="596ED724" w14:textId="77777777" w:rsidR="007E7C75" w:rsidRDefault="007E7C75">
      <w:pPr>
        <w:spacing w:after="60"/>
        <w:jc w:val="center"/>
      </w:pPr>
    </w:p>
    <w:p w14:paraId="0C406A8E" w14:textId="77777777" w:rsidR="007E7C75" w:rsidRDefault="00000000">
      <w:pPr>
        <w:spacing w:after="120"/>
        <w:jc w:val="center"/>
      </w:pPr>
      <w:r>
        <w:rPr>
          <w:b/>
          <w:sz w:val="28"/>
        </w:rPr>
        <w:t>SAVEETHA INSTITUTE OF MEDICAL AND TECHNICAL SCIENCES</w:t>
      </w:r>
    </w:p>
    <w:p w14:paraId="1E448156" w14:textId="77777777" w:rsidR="007E7C75" w:rsidRDefault="00000000">
      <w:pPr>
        <w:spacing w:after="120"/>
        <w:jc w:val="center"/>
      </w:pPr>
      <w:r>
        <w:rPr>
          <w:b/>
          <w:sz w:val="28"/>
        </w:rPr>
        <w:t>SIMATS ENGINEERING</w:t>
      </w:r>
    </w:p>
    <w:p w14:paraId="4522791D" w14:textId="77777777" w:rsidR="007E7C75" w:rsidRDefault="00000000">
      <w:pPr>
        <w:spacing w:after="120"/>
        <w:jc w:val="center"/>
      </w:pPr>
      <w:r>
        <w:rPr>
          <w:b/>
          <w:sz w:val="26"/>
        </w:rPr>
        <w:t>COMPUTER SCIENCE AND ENGINEERING</w:t>
      </w:r>
    </w:p>
    <w:p w14:paraId="568D2234" w14:textId="77777777" w:rsidR="007E7C75" w:rsidRDefault="00000000">
      <w:pPr>
        <w:spacing w:after="200"/>
        <w:jc w:val="center"/>
      </w:pPr>
      <w:r>
        <w:rPr>
          <w:b/>
          <w:sz w:val="32"/>
        </w:rPr>
        <w:t>ARTIFICIAL INTELLIGENCE LAB RECORD</w:t>
      </w:r>
    </w:p>
    <w:p w14:paraId="7F660877" w14:textId="77777777" w:rsidR="007E7C75" w:rsidRDefault="00000000">
      <w:pPr>
        <w:spacing w:after="120"/>
        <w:jc w:val="center"/>
      </w:pPr>
      <w:r>
        <w:rPr>
          <w:b/>
          <w:sz w:val="26"/>
        </w:rPr>
        <w:t>PART II - EXPERIMENTS 21 TO 33</w:t>
      </w:r>
    </w:p>
    <w:p w14:paraId="085FCCCC" w14:textId="77777777" w:rsidR="007E7C75" w:rsidRDefault="007E7C7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7E7C75" w14:paraId="46A3E056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40627C" w14:textId="77777777" w:rsidR="007E7C75" w:rsidRDefault="00000000">
            <w:r>
              <w:rPr>
                <w:b/>
                <w:sz w:val="24"/>
              </w:rPr>
              <w:t>NAME</w:t>
            </w:r>
          </w:p>
        </w:tc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0F079C" w14:textId="32C5857B" w:rsidR="007E7C75" w:rsidRDefault="00BD53B4">
            <w:r>
              <w:rPr>
                <w:sz w:val="24"/>
              </w:rPr>
              <w:t>E Vidhya Sagar</w:t>
            </w:r>
          </w:p>
        </w:tc>
      </w:tr>
      <w:tr w:rsidR="007E7C75" w14:paraId="355F97C0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E215F7" w14:textId="77777777" w:rsidR="007E7C75" w:rsidRDefault="00000000">
            <w:r>
              <w:rPr>
                <w:b/>
                <w:sz w:val="24"/>
              </w:rPr>
              <w:t>REGISTER NUMBER</w:t>
            </w:r>
          </w:p>
        </w:tc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716C96" w14:textId="0D22F158" w:rsidR="007E7C75" w:rsidRDefault="00000000">
            <w:r>
              <w:rPr>
                <w:sz w:val="24"/>
              </w:rPr>
              <w:t>19</w:t>
            </w:r>
            <w:r w:rsidR="00BD53B4">
              <w:rPr>
                <w:sz w:val="24"/>
              </w:rPr>
              <w:t>2565024</w:t>
            </w:r>
          </w:p>
        </w:tc>
      </w:tr>
      <w:tr w:rsidR="007E7C75" w14:paraId="425F7956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4D71C0" w14:textId="77777777" w:rsidR="007E7C75" w:rsidRDefault="00000000">
            <w:r>
              <w:rPr>
                <w:b/>
                <w:sz w:val="24"/>
              </w:rPr>
              <w:t>DEPARTMENT</w:t>
            </w:r>
          </w:p>
        </w:tc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1193CA" w14:textId="0EFF1787" w:rsidR="007E7C75" w:rsidRDefault="00000000">
            <w:r>
              <w:rPr>
                <w:sz w:val="24"/>
              </w:rPr>
              <w:t>CSE</w:t>
            </w:r>
            <w:r w:rsidR="00BD53B4">
              <w:rPr>
                <w:sz w:val="24"/>
              </w:rPr>
              <w:t xml:space="preserve"> Cyber security</w:t>
            </w:r>
          </w:p>
        </w:tc>
      </w:tr>
      <w:tr w:rsidR="007E7C75" w14:paraId="589C7FD6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BEA09F" w14:textId="77777777" w:rsidR="007E7C75" w:rsidRDefault="00000000">
            <w:r>
              <w:rPr>
                <w:b/>
                <w:sz w:val="24"/>
              </w:rPr>
              <w:t>SUBJECT</w:t>
            </w:r>
          </w:p>
        </w:tc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24DF70" w14:textId="77777777" w:rsidR="007E7C75" w:rsidRDefault="00000000">
            <w:r>
              <w:rPr>
                <w:sz w:val="24"/>
              </w:rPr>
              <w:t>CSA17 - ARTIFICIAL INTELLIGENCE</w:t>
            </w:r>
          </w:p>
        </w:tc>
      </w:tr>
    </w:tbl>
    <w:p w14:paraId="06E11EC5" w14:textId="77777777" w:rsidR="007E7C75" w:rsidRDefault="007E7C75"/>
    <w:p w14:paraId="05661FDF" w14:textId="77777777" w:rsidR="007E7C75" w:rsidRDefault="00000000">
      <w:pPr>
        <w:jc w:val="center"/>
      </w:pPr>
      <w:r>
        <w:rPr>
          <w:b/>
          <w:sz w:val="24"/>
        </w:rPr>
        <w:t>ACADEMIC YEAR: 2026-2027</w:t>
      </w:r>
    </w:p>
    <w:p w14:paraId="39E1593F" w14:textId="77777777" w:rsidR="007E7C75" w:rsidRDefault="00000000">
      <w:r>
        <w:br w:type="page"/>
      </w:r>
    </w:p>
    <w:p w14:paraId="15299850" w14:textId="77777777" w:rsidR="007E7C75" w:rsidRDefault="00000000">
      <w:pPr>
        <w:jc w:val="center"/>
      </w:pPr>
      <w:r>
        <w:rPr>
          <w:b/>
          <w:sz w:val="28"/>
        </w:rPr>
        <w:lastRenderedPageBreak/>
        <w:t>INDEX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1"/>
        <w:gridCol w:w="7785"/>
        <w:gridCol w:w="1566"/>
      </w:tblGrid>
      <w:tr w:rsidR="007E7C75" w14:paraId="5AA601C2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4E10B" w14:textId="77777777" w:rsidR="007E7C75" w:rsidRDefault="00000000">
            <w:pPr>
              <w:jc w:val="center"/>
            </w:pPr>
            <w:r>
              <w:rPr>
                <w:b/>
                <w:sz w:val="20"/>
              </w:rPr>
              <w:t>S.NO.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A54BC" w14:textId="77777777" w:rsidR="007E7C75" w:rsidRDefault="00000000">
            <w:pPr>
              <w:jc w:val="center"/>
            </w:pPr>
            <w:r>
              <w:rPr>
                <w:b/>
                <w:sz w:val="20"/>
              </w:rPr>
              <w:t>NAME OF THE EXPERIMENT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1A64F" w14:textId="77777777" w:rsidR="007E7C75" w:rsidRDefault="00000000">
            <w:pPr>
              <w:jc w:val="center"/>
            </w:pPr>
            <w:r>
              <w:rPr>
                <w:b/>
                <w:sz w:val="20"/>
              </w:rPr>
              <w:t>PAGE</w:t>
            </w:r>
          </w:p>
        </w:tc>
      </w:tr>
      <w:tr w:rsidR="007E7C75" w14:paraId="0E86D03B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E603F" w14:textId="77777777" w:rsidR="007E7C75" w:rsidRDefault="00000000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F1286" w14:textId="77777777" w:rsidR="007E7C75" w:rsidRDefault="00000000">
            <w:r>
              <w:rPr>
                <w:sz w:val="20"/>
              </w:rPr>
              <w:t>Check Whether a Bird Can Fly or Not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67D04" w14:textId="77777777" w:rsidR="007E7C75" w:rsidRDefault="007E7C75">
            <w:pPr>
              <w:jc w:val="center"/>
            </w:pPr>
          </w:p>
        </w:tc>
      </w:tr>
      <w:tr w:rsidR="007E7C75" w14:paraId="4AC8E285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F2FBD" w14:textId="77777777" w:rsidR="007E7C75" w:rsidRDefault="00000000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74A5D" w14:textId="77777777" w:rsidR="007E7C75" w:rsidRDefault="00000000">
            <w:r>
              <w:rPr>
                <w:sz w:val="20"/>
              </w:rPr>
              <w:t>Family Tree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CB06B" w14:textId="77777777" w:rsidR="007E7C75" w:rsidRDefault="007E7C75">
            <w:pPr>
              <w:jc w:val="center"/>
            </w:pPr>
          </w:p>
        </w:tc>
      </w:tr>
      <w:tr w:rsidR="007E7C75" w14:paraId="39F9B29F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6E6A7" w14:textId="77777777" w:rsidR="007E7C75" w:rsidRDefault="00000000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B6271" w14:textId="77777777" w:rsidR="007E7C75" w:rsidRDefault="00000000">
            <w:r>
              <w:rPr>
                <w:sz w:val="20"/>
              </w:rPr>
              <w:t>Dieting System Based on Disease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C77B7" w14:textId="77777777" w:rsidR="007E7C75" w:rsidRDefault="007E7C75">
            <w:pPr>
              <w:jc w:val="center"/>
            </w:pPr>
          </w:p>
        </w:tc>
      </w:tr>
      <w:tr w:rsidR="007E7C75" w14:paraId="6804C1A5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66371" w14:textId="77777777" w:rsidR="007E7C75" w:rsidRDefault="00000000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1AC30" w14:textId="77777777" w:rsidR="007E7C75" w:rsidRDefault="00000000">
            <w:r>
              <w:rPr>
                <w:sz w:val="20"/>
              </w:rPr>
              <w:t>Monkey-Banana Problem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76183" w14:textId="77777777" w:rsidR="007E7C75" w:rsidRDefault="007E7C75">
            <w:pPr>
              <w:jc w:val="center"/>
            </w:pPr>
          </w:p>
        </w:tc>
      </w:tr>
      <w:tr w:rsidR="007E7C75" w14:paraId="366A9CE4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5B5BA" w14:textId="77777777" w:rsidR="007E7C75" w:rsidRDefault="00000000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971CB" w14:textId="77777777" w:rsidR="007E7C75" w:rsidRDefault="00000000">
            <w:r>
              <w:rPr>
                <w:sz w:val="20"/>
              </w:rPr>
              <w:t>Fruit and Its Colour using Backtracking in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F4EB0" w14:textId="77777777" w:rsidR="007E7C75" w:rsidRDefault="007E7C75">
            <w:pPr>
              <w:jc w:val="center"/>
            </w:pPr>
          </w:p>
        </w:tc>
      </w:tr>
      <w:tr w:rsidR="007E7C75" w14:paraId="797FFABC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1A055" w14:textId="77777777" w:rsidR="007E7C75" w:rsidRDefault="00000000"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0BDFC" w14:textId="77777777" w:rsidR="007E7C75" w:rsidRDefault="00000000">
            <w:r>
              <w:rPr>
                <w:sz w:val="20"/>
              </w:rPr>
              <w:t>Best-First Search Algorithm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555F9" w14:textId="77777777" w:rsidR="007E7C75" w:rsidRDefault="007E7C75">
            <w:pPr>
              <w:jc w:val="center"/>
            </w:pPr>
          </w:p>
        </w:tc>
      </w:tr>
      <w:tr w:rsidR="007E7C75" w14:paraId="3B559917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2F0DD" w14:textId="77777777" w:rsidR="007E7C75" w:rsidRDefault="00000000"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F1DC8" w14:textId="77777777" w:rsidR="007E7C75" w:rsidRDefault="00000000">
            <w:r>
              <w:rPr>
                <w:sz w:val="20"/>
              </w:rPr>
              <w:t>Medical Diagnosis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67725" w14:textId="77777777" w:rsidR="007E7C75" w:rsidRDefault="007E7C75">
            <w:pPr>
              <w:jc w:val="center"/>
            </w:pPr>
          </w:p>
        </w:tc>
      </w:tr>
      <w:tr w:rsidR="007E7C75" w14:paraId="75685E0D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EC83E" w14:textId="77777777" w:rsidR="007E7C75" w:rsidRDefault="00000000"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4D7E7" w14:textId="77777777" w:rsidR="007E7C75" w:rsidRDefault="00000000">
            <w:r>
              <w:rPr>
                <w:sz w:val="20"/>
              </w:rPr>
              <w:t>Forward Chaining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B898B" w14:textId="77777777" w:rsidR="007E7C75" w:rsidRDefault="007E7C75">
            <w:pPr>
              <w:jc w:val="center"/>
            </w:pPr>
          </w:p>
        </w:tc>
      </w:tr>
      <w:tr w:rsidR="007E7C75" w14:paraId="28DFF8E6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D20A5" w14:textId="77777777" w:rsidR="007E7C75" w:rsidRDefault="00000000"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A209A" w14:textId="77777777" w:rsidR="007E7C75" w:rsidRDefault="00000000">
            <w:r>
              <w:rPr>
                <w:sz w:val="20"/>
              </w:rPr>
              <w:t>Backward Chaining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17270" w14:textId="77777777" w:rsidR="007E7C75" w:rsidRDefault="007E7C75">
            <w:pPr>
              <w:jc w:val="center"/>
            </w:pPr>
          </w:p>
        </w:tc>
      </w:tr>
      <w:tr w:rsidR="007E7C75" w14:paraId="580C6F62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C4A99" w14:textId="77777777" w:rsidR="007E7C75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6AE83" w14:textId="77777777" w:rsidR="007E7C75" w:rsidRDefault="00000000">
            <w:r>
              <w:rPr>
                <w:sz w:val="20"/>
              </w:rPr>
              <w:t>Experiment Title Not Visible in the Given List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1DD1C" w14:textId="77777777" w:rsidR="007E7C75" w:rsidRDefault="007E7C75">
            <w:pPr>
              <w:jc w:val="center"/>
            </w:pPr>
          </w:p>
        </w:tc>
      </w:tr>
      <w:tr w:rsidR="007E7C75" w14:paraId="02F41CFB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9F850" w14:textId="77777777" w:rsidR="007E7C75" w:rsidRDefault="00000000"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7FC9D" w14:textId="77777777" w:rsidR="007E7C75" w:rsidRDefault="00000000">
            <w:r>
              <w:rPr>
                <w:sz w:val="20"/>
              </w:rPr>
              <w:t>Web Blog using WordPress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2EE12" w14:textId="77777777" w:rsidR="007E7C75" w:rsidRDefault="007E7C75">
            <w:pPr>
              <w:jc w:val="center"/>
            </w:pPr>
          </w:p>
        </w:tc>
      </w:tr>
      <w:tr w:rsidR="007E7C75" w14:paraId="7F9C672D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886FF" w14:textId="77777777" w:rsidR="007E7C75" w:rsidRDefault="00000000"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FDF38" w14:textId="77777777" w:rsidR="007E7C75" w:rsidRDefault="00000000">
            <w:r>
              <w:rPr>
                <w:sz w:val="20"/>
              </w:rPr>
              <w:t>Pattern Matching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35E7B" w14:textId="77777777" w:rsidR="007E7C75" w:rsidRDefault="007E7C75">
            <w:pPr>
              <w:jc w:val="center"/>
            </w:pPr>
          </w:p>
        </w:tc>
      </w:tr>
      <w:tr w:rsidR="007E7C75" w14:paraId="59B001EF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F2907" w14:textId="77777777" w:rsidR="007E7C75" w:rsidRDefault="00000000"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5B8CC" w14:textId="77777777" w:rsidR="007E7C75" w:rsidRDefault="00000000">
            <w:r>
              <w:rPr>
                <w:sz w:val="20"/>
              </w:rPr>
              <w:t>Find the Number of Vowels using Prolog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F6059" w14:textId="77777777" w:rsidR="007E7C75" w:rsidRDefault="007E7C75">
            <w:pPr>
              <w:jc w:val="center"/>
            </w:pPr>
          </w:p>
        </w:tc>
      </w:tr>
    </w:tbl>
    <w:p w14:paraId="5047123A" w14:textId="77777777" w:rsidR="007E7C75" w:rsidRDefault="00000000">
      <w:r>
        <w:br w:type="page"/>
      </w:r>
    </w:p>
    <w:p w14:paraId="51932432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21: CHECK WHETHER A BIRD CAN FLY OR NOT USING PROLOG</w:t>
      </w:r>
    </w:p>
    <w:p w14:paraId="6A2E381E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0A2BBAB5" w14:textId="77777777" w:rsidR="007E7C75" w:rsidRDefault="00000000">
      <w:pPr>
        <w:spacing w:after="40" w:line="240" w:lineRule="auto"/>
      </w:pPr>
      <w:r>
        <w:t>To write and execute a Prolog program to determine whether a bird can fly.</w:t>
      </w:r>
    </w:p>
    <w:p w14:paraId="4AA66322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69880242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5DDB9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bird(sparrow).</w:t>
            </w:r>
            <w:r>
              <w:rPr>
                <w:sz w:val="17"/>
              </w:rPr>
              <w:br/>
              <w:t>bird(eagle).</w:t>
            </w:r>
            <w:r>
              <w:rPr>
                <w:sz w:val="17"/>
              </w:rPr>
              <w:br/>
              <w:t>bird(penguin).</w:t>
            </w:r>
            <w:r>
              <w:rPr>
                <w:sz w:val="17"/>
              </w:rPr>
              <w:br/>
              <w:t>bird(ostrich).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cannot_fly(penguin).</w:t>
            </w:r>
            <w:r>
              <w:rPr>
                <w:sz w:val="17"/>
              </w:rPr>
              <w:br/>
              <w:t>cannot_fly(ostrich).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can_fly(Bird) :-</w:t>
            </w:r>
            <w:r>
              <w:rPr>
                <w:sz w:val="17"/>
              </w:rPr>
              <w:br/>
              <w:t xml:space="preserve">    bird(Bird),</w:t>
            </w:r>
            <w:r>
              <w:rPr>
                <w:sz w:val="17"/>
              </w:rPr>
              <w:br/>
              <w:t xml:space="preserve">    \+ cannot_fly(Bird).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forall(bird(Bird),</w:t>
            </w:r>
            <w:r>
              <w:rPr>
                <w:sz w:val="17"/>
              </w:rPr>
              <w:br/>
              <w:t xml:space="preserve">           (can_fly(Bird)</w:t>
            </w:r>
            <w:r>
              <w:rPr>
                <w:sz w:val="17"/>
              </w:rPr>
              <w:br/>
              <w:t xml:space="preserve">            -&gt; format('~w can fly.~n', [Bird])</w:t>
            </w:r>
            <w:r>
              <w:rPr>
                <w:sz w:val="17"/>
              </w:rPr>
              <w:br/>
              <w:t xml:space="preserve">            ;  format('~w cannot fly.~n', [Bird]))).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21CB8827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77F01922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30268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Bird facts: sparrow, eagle, penguin and ostrich.</w:t>
            </w:r>
          </w:p>
        </w:tc>
      </w:tr>
    </w:tbl>
    <w:p w14:paraId="510126E2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3AE016D7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D9DEB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sparrow can fly.</w:t>
            </w:r>
            <w:r>
              <w:rPr>
                <w:sz w:val="19"/>
              </w:rPr>
              <w:br/>
              <w:t>eagle can fly.</w:t>
            </w:r>
            <w:r>
              <w:rPr>
                <w:sz w:val="19"/>
              </w:rPr>
              <w:br/>
              <w:t>penguin cannot fly.</w:t>
            </w:r>
            <w:r>
              <w:rPr>
                <w:sz w:val="19"/>
              </w:rPr>
              <w:br/>
              <w:t>ostrich cannot fly.</w:t>
            </w:r>
          </w:p>
        </w:tc>
      </w:tr>
    </w:tbl>
    <w:p w14:paraId="41D9011C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3D0C6231" w14:textId="77777777" w:rsidR="007E7C75" w:rsidRDefault="00000000">
      <w:r>
        <w:t>Thus, the program for Check Whether a Bird Can Fly or Not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1F1FD588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22: FAMILY TREE USING PROLOG</w:t>
      </w:r>
    </w:p>
    <w:p w14:paraId="3276581F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011F6439" w14:textId="77777777" w:rsidR="007E7C75" w:rsidRDefault="00000000">
      <w:pPr>
        <w:spacing w:after="40" w:line="240" w:lineRule="auto"/>
      </w:pPr>
      <w:r>
        <w:t>To create and query a family tree using Prolog.</w:t>
      </w:r>
    </w:p>
    <w:p w14:paraId="2C5492B5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1425F784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D05D8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parent(ravi, sreekanth).</w:t>
            </w:r>
            <w:r>
              <w:rPr>
                <w:sz w:val="17"/>
              </w:rPr>
              <w:br/>
              <w:t>parent(lakshmi, sreekanth).</w:t>
            </w:r>
            <w:r>
              <w:rPr>
                <w:sz w:val="17"/>
              </w:rPr>
              <w:br/>
              <w:t>parent(krishna, ravi).</w:t>
            </w:r>
            <w:r>
              <w:rPr>
                <w:sz w:val="17"/>
              </w:rPr>
              <w:br/>
              <w:t>parent(radhas, ravi).</w:t>
            </w:r>
            <w:r>
              <w:rPr>
                <w:sz w:val="17"/>
              </w:rPr>
              <w:br/>
              <w:t>parent(ravi, anjali).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grandparent(X, Z) :-</w:t>
            </w:r>
            <w:r>
              <w:rPr>
                <w:sz w:val="17"/>
              </w:rPr>
              <w:br/>
              <w:t xml:space="preserve">    parent(X, Y),</w:t>
            </w:r>
            <w:r>
              <w:rPr>
                <w:sz w:val="17"/>
              </w:rPr>
              <w:br/>
              <w:t xml:space="preserve">    parent(Y, Z).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sibling(X, Y) :-</w:t>
            </w:r>
            <w:r>
              <w:rPr>
                <w:sz w:val="17"/>
              </w:rPr>
              <w:br/>
              <w:t xml:space="preserve">    parent(P, X),</w:t>
            </w:r>
            <w:r>
              <w:rPr>
                <w:sz w:val="17"/>
              </w:rPr>
              <w:br/>
              <w:t xml:space="preserve">    parent(P, Y),</w:t>
            </w:r>
            <w:r>
              <w:rPr>
                <w:sz w:val="17"/>
              </w:rPr>
              <w:br/>
              <w:t xml:space="preserve">    X \= Y.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grandparent(krishna, Grandchild),</w:t>
            </w:r>
            <w:r>
              <w:rPr>
                <w:sz w:val="17"/>
              </w:rPr>
              <w:br/>
              <w:t xml:space="preserve">    format('Krishna is grandparent of ~w.~n', [Grandchild]),</w:t>
            </w:r>
            <w:r>
              <w:rPr>
                <w:sz w:val="17"/>
              </w:rPr>
              <w:br/>
              <w:t xml:space="preserve">    sibling(sreekanth, Sibling),</w:t>
            </w:r>
            <w:r>
              <w:rPr>
                <w:sz w:val="17"/>
              </w:rPr>
              <w:br/>
              <w:t xml:space="preserve">    format('Sibling of sreekanth: ~w~n', [Sibling]).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0F953C0D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4BDE850A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D81EE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Parent-child relationships defined in the family database.</w:t>
            </w:r>
          </w:p>
        </w:tc>
      </w:tr>
    </w:tbl>
    <w:p w14:paraId="32A2BAF5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0131BAD4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B192E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Krishna is grandparent of sreekanth.</w:t>
            </w:r>
            <w:r>
              <w:rPr>
                <w:sz w:val="19"/>
              </w:rPr>
              <w:br/>
              <w:t>Sibling of sreekanth: anjali</w:t>
            </w:r>
          </w:p>
        </w:tc>
      </w:tr>
    </w:tbl>
    <w:p w14:paraId="6BD90492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7F913FA9" w14:textId="77777777" w:rsidR="007E7C75" w:rsidRDefault="00000000">
      <w:r>
        <w:t>Thus, the program for Family Tree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02442E0F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23: DIETING SYSTEM BASED ON DISEASE USING PROLOG</w:t>
      </w:r>
    </w:p>
    <w:p w14:paraId="4086263C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75759A18" w14:textId="77777777" w:rsidR="007E7C75" w:rsidRDefault="00000000">
      <w:pPr>
        <w:spacing w:after="40" w:line="240" w:lineRule="auto"/>
      </w:pPr>
      <w:r>
        <w:t>To write and execute a Prolog program to suggest a diet based on a disease.</w:t>
      </w:r>
    </w:p>
    <w:p w14:paraId="3BA583CE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3851908F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E3DB1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diet(diabetes, 'Eat vegetables, whole grains and avoid excess sugar.').</w:t>
            </w:r>
            <w:r>
              <w:rPr>
                <w:sz w:val="17"/>
              </w:rPr>
              <w:br/>
              <w:t>diet(hypertension, 'Reduce salt and eat potassium-rich food.').</w:t>
            </w:r>
            <w:r>
              <w:rPr>
                <w:sz w:val="17"/>
              </w:rPr>
              <w:br/>
              <w:t>diet(anemia, 'Eat iron-rich food such as spinach and lentils.').</w:t>
            </w:r>
            <w:r>
              <w:rPr>
                <w:sz w:val="17"/>
              </w:rPr>
              <w:br/>
              <w:t>diet(obesity, 'Choose high-fibre food and control portion size.').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suggest(Disease, Advice) :-</w:t>
            </w:r>
            <w:r>
              <w:rPr>
                <w:sz w:val="17"/>
              </w:rPr>
              <w:br/>
              <w:t xml:space="preserve">    diet(Disease, Advice).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Disease = diabetes,</w:t>
            </w:r>
            <w:r>
              <w:rPr>
                <w:sz w:val="17"/>
              </w:rPr>
              <w:br/>
              <w:t xml:space="preserve">    suggest(Disease, Advice),</w:t>
            </w:r>
            <w:r>
              <w:rPr>
                <w:sz w:val="17"/>
              </w:rPr>
              <w:br/>
              <w:t xml:space="preserve">    format('Disease: ~w~nDiet Suggestion: ~w~n', [Disease, Advice]).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2C238EF3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22180D61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FC150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Disease selected for demonstration: diabetes.</w:t>
            </w:r>
          </w:p>
        </w:tc>
      </w:tr>
    </w:tbl>
    <w:p w14:paraId="0FC60AB2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623765F1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51AF1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Disease: diabetes</w:t>
            </w:r>
            <w:r>
              <w:rPr>
                <w:sz w:val="19"/>
              </w:rPr>
              <w:br/>
              <w:t>Diet Suggestion: Eat vegetables, whole grains and avoid excess sugar.</w:t>
            </w:r>
          </w:p>
        </w:tc>
      </w:tr>
    </w:tbl>
    <w:p w14:paraId="024EB8F4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211A196C" w14:textId="77777777" w:rsidR="007E7C75" w:rsidRDefault="00000000">
      <w:r>
        <w:t>Thus, the program for Dieting System Based on Disease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014E013C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24: MONKEY-BANANA PROBLEM USING PROLOG</w:t>
      </w:r>
    </w:p>
    <w:p w14:paraId="6D56108B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19C5A899" w14:textId="77777777" w:rsidR="007E7C75" w:rsidRDefault="00000000">
      <w:pPr>
        <w:spacing w:after="40" w:line="240" w:lineRule="auto"/>
      </w:pPr>
      <w:r>
        <w:t>To write and execute a Prolog program to solve the Monkey-Banana Problem.</w:t>
      </w:r>
    </w:p>
    <w:p w14:paraId="4EE1B20C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7D04FF87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8669A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move(state(P, on_floor, P, H), climb,</w:t>
            </w:r>
            <w:r>
              <w:rPr>
                <w:sz w:val="17"/>
              </w:rPr>
              <w:br/>
              <w:t xml:space="preserve">     state(P, on_box, P, H)).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move(state(P, on_floor, P, H), push(P, Q),</w:t>
            </w:r>
            <w:r>
              <w:rPr>
                <w:sz w:val="17"/>
              </w:rPr>
              <w:br/>
              <w:t xml:space="preserve">     state(Q, on_floor, Q, H)).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move(state(P, on_floor, B, H), walk(P, Q),</w:t>
            </w:r>
            <w:r>
              <w:rPr>
                <w:sz w:val="17"/>
              </w:rPr>
              <w:br/>
              <w:t xml:space="preserve">     state(Q, on_floor, B, H)) :-</w:t>
            </w:r>
            <w:r>
              <w:rPr>
                <w:sz w:val="17"/>
              </w:rPr>
              <w:br/>
              <w:t xml:space="preserve">    P \= Q.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move(state(middle, on_box, middle, has_not), grasp,</w:t>
            </w:r>
            <w:r>
              <w:rPr>
                <w:sz w:val="17"/>
              </w:rPr>
              <w:br/>
              <w:t xml:space="preserve">     state(middle, on_box, middle, has)).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solve(state(_, _, _, has), _, []).</w:t>
            </w:r>
            <w:r>
              <w:rPr>
                <w:sz w:val="17"/>
              </w:rPr>
              <w:br/>
              <w:t>solve(State, Visited, [Action | Actions]) :-</w:t>
            </w:r>
            <w:r>
              <w:rPr>
                <w:sz w:val="17"/>
              </w:rPr>
              <w:br/>
              <w:t xml:space="preserve">    move(State, Action, Next),</w:t>
            </w:r>
            <w:r>
              <w:rPr>
                <w:sz w:val="17"/>
              </w:rPr>
              <w:br/>
              <w:t xml:space="preserve">    \+ member(Next, Visited),</w:t>
            </w:r>
            <w:r>
              <w:rPr>
                <w:sz w:val="17"/>
              </w:rPr>
              <w:br/>
              <w:t xml:space="preserve">    solve(Next, [Next | Visited], Actions).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Start = state(door, on_floor, window, has_not),</w:t>
            </w:r>
            <w:r>
              <w:rPr>
                <w:sz w:val="17"/>
              </w:rPr>
              <w:br/>
              <w:t xml:space="preserve">    solve(Start, [Start], Actions),</w:t>
            </w:r>
            <w:r>
              <w:rPr>
                <w:sz w:val="17"/>
              </w:rPr>
              <w:br/>
              <w:t xml:space="preserve">    writeln('Monkey-Banana Solution:'),</w:t>
            </w:r>
            <w:r>
              <w:rPr>
                <w:sz w:val="17"/>
              </w:rPr>
              <w:br/>
              <w:t xml:space="preserve">    forall(member(Action, Actions), writeln(Action)).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43CBD93A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438DD8AA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95138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Initial state: monkey at door, box at window and banana at the middle.</w:t>
            </w:r>
          </w:p>
        </w:tc>
      </w:tr>
    </w:tbl>
    <w:p w14:paraId="33BDCD65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4FEA4A61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D7B27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Monkey-Banana Solution:</w:t>
            </w:r>
            <w:r>
              <w:rPr>
                <w:sz w:val="19"/>
              </w:rPr>
              <w:br/>
              <w:t>walk(door,window)</w:t>
            </w:r>
            <w:r>
              <w:rPr>
                <w:sz w:val="19"/>
              </w:rPr>
              <w:br/>
              <w:t>push(window,middle)</w:t>
            </w:r>
            <w:r>
              <w:rPr>
                <w:sz w:val="19"/>
              </w:rPr>
              <w:br/>
              <w:t>climb</w:t>
            </w:r>
            <w:r>
              <w:rPr>
                <w:sz w:val="19"/>
              </w:rPr>
              <w:br/>
              <w:t>grasp</w:t>
            </w:r>
          </w:p>
        </w:tc>
      </w:tr>
    </w:tbl>
    <w:p w14:paraId="6A344274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71E64676" w14:textId="77777777" w:rsidR="007E7C75" w:rsidRDefault="00000000">
      <w:r>
        <w:t>Thus, the program for Monkey-Banana Problem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2A2A1368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25: FRUIT AND ITS COLOUR USING BACKTRACKING IN PROLOG</w:t>
      </w:r>
    </w:p>
    <w:p w14:paraId="096F9E1E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1A11A304" w14:textId="77777777" w:rsidR="007E7C75" w:rsidRDefault="00000000">
      <w:pPr>
        <w:spacing w:after="40" w:line="240" w:lineRule="auto"/>
      </w:pPr>
      <w:r>
        <w:t>To write and execute a Prolog program for fruits and their colours using backtracking.</w:t>
      </w:r>
    </w:p>
    <w:p w14:paraId="31A79A2F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0304B246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2CCBA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fruit(apple, red).</w:t>
            </w:r>
            <w:r>
              <w:rPr>
                <w:sz w:val="17"/>
              </w:rPr>
              <w:br/>
              <w:t>fruit(banana, yellow).</w:t>
            </w:r>
            <w:r>
              <w:rPr>
                <w:sz w:val="17"/>
              </w:rPr>
              <w:br/>
              <w:t>fruit(grapes, green).</w:t>
            </w:r>
            <w:r>
              <w:rPr>
                <w:sz w:val="17"/>
              </w:rPr>
              <w:br/>
              <w:t>fruit(orange, orange).</w:t>
            </w:r>
            <w:r>
              <w:rPr>
                <w:sz w:val="17"/>
              </w:rPr>
              <w:br/>
              <w:t>fruit(mango, yellow).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writeln('Fruit and Color using Backtracking:'),</w:t>
            </w:r>
            <w:r>
              <w:rPr>
                <w:sz w:val="17"/>
              </w:rPr>
              <w:br/>
              <w:t xml:space="preserve">    forall(fruit(Fruit, Color),</w:t>
            </w:r>
            <w:r>
              <w:rPr>
                <w:sz w:val="17"/>
              </w:rPr>
              <w:br/>
              <w:t xml:space="preserve">           format('~w is ~w.~n', [Fruit, Color])).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6637CB78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72BB968E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5A29A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Fruit-colour facts for apple, banana, grapes, orange and mango.</w:t>
            </w:r>
          </w:p>
        </w:tc>
      </w:tr>
    </w:tbl>
    <w:p w14:paraId="218BB0A9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67C1352D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50C9A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Fruit and Color using Backtracking:</w:t>
            </w:r>
            <w:r>
              <w:rPr>
                <w:sz w:val="19"/>
              </w:rPr>
              <w:br/>
              <w:t>apple is red.</w:t>
            </w:r>
            <w:r>
              <w:rPr>
                <w:sz w:val="19"/>
              </w:rPr>
              <w:br/>
              <w:t>banana is yellow.</w:t>
            </w:r>
            <w:r>
              <w:rPr>
                <w:sz w:val="19"/>
              </w:rPr>
              <w:br/>
              <w:t>grapes is green.</w:t>
            </w:r>
            <w:r>
              <w:rPr>
                <w:sz w:val="19"/>
              </w:rPr>
              <w:br/>
              <w:t>orange is orange.</w:t>
            </w:r>
            <w:r>
              <w:rPr>
                <w:sz w:val="19"/>
              </w:rPr>
              <w:br/>
              <w:t>mango is yellow.</w:t>
            </w:r>
          </w:p>
        </w:tc>
      </w:tr>
    </w:tbl>
    <w:p w14:paraId="7A21F941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046420C3" w14:textId="77777777" w:rsidR="007E7C75" w:rsidRDefault="00000000">
      <w:r>
        <w:t>Thus, the program for Fruit and Its Colour using Backtracking in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10498CEB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26: BEST-FIRST SEARCH ALGORITHM USING PROLOG</w:t>
      </w:r>
    </w:p>
    <w:p w14:paraId="0C5C7E66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5369BA36" w14:textId="77777777" w:rsidR="007E7C75" w:rsidRDefault="00000000">
      <w:pPr>
        <w:spacing w:after="40" w:line="240" w:lineRule="auto"/>
      </w:pPr>
      <w:r>
        <w:t>To write and execute a Prolog program to implement Best-First Search.</w:t>
      </w:r>
    </w:p>
    <w:p w14:paraId="1A199B70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5F3981BF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CC7CA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edge(a, b).</w:t>
            </w:r>
            <w:r>
              <w:rPr>
                <w:sz w:val="17"/>
              </w:rPr>
              <w:br/>
              <w:t>edge(a, c).</w:t>
            </w:r>
            <w:r>
              <w:rPr>
                <w:sz w:val="17"/>
              </w:rPr>
              <w:br/>
              <w:t>edge(b, d).</w:t>
            </w:r>
            <w:r>
              <w:rPr>
                <w:sz w:val="17"/>
              </w:rPr>
              <w:br/>
              <w:t>edge(b, e).</w:t>
            </w:r>
            <w:r>
              <w:rPr>
                <w:sz w:val="17"/>
              </w:rPr>
              <w:br/>
              <w:t>edge(c, f).</w:t>
            </w:r>
            <w:r>
              <w:rPr>
                <w:sz w:val="17"/>
              </w:rPr>
              <w:br/>
              <w:t>edge(d, g).</w:t>
            </w:r>
            <w:r>
              <w:rPr>
                <w:sz w:val="17"/>
              </w:rPr>
              <w:br/>
              <w:t>edge(e, g).</w:t>
            </w:r>
            <w:r>
              <w:rPr>
                <w:sz w:val="17"/>
              </w:rPr>
              <w:br/>
              <w:t>edge(f, g).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heuristic(a, 6).</w:t>
            </w:r>
            <w:r>
              <w:rPr>
                <w:sz w:val="17"/>
              </w:rPr>
              <w:br/>
              <w:t>heuristic(b, 4).</w:t>
            </w:r>
            <w:r>
              <w:rPr>
                <w:sz w:val="17"/>
              </w:rPr>
              <w:br/>
              <w:t>heuristic(c, 5).</w:t>
            </w:r>
            <w:r>
              <w:rPr>
                <w:sz w:val="17"/>
              </w:rPr>
              <w:br/>
              <w:t>heuristic(d, 2).</w:t>
            </w:r>
            <w:r>
              <w:rPr>
                <w:sz w:val="17"/>
              </w:rPr>
              <w:br/>
              <w:t>heuristic(e, 3).</w:t>
            </w:r>
            <w:r>
              <w:rPr>
                <w:sz w:val="17"/>
              </w:rPr>
              <w:br/>
              <w:t>heuristic(f, 1).</w:t>
            </w:r>
            <w:r>
              <w:rPr>
                <w:sz w:val="17"/>
              </w:rPr>
              <w:br/>
              <w:t>heuristic(g, 0).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best_first(Start, Goal, Path) :-</w:t>
            </w:r>
            <w:r>
              <w:rPr>
                <w:sz w:val="17"/>
              </w:rPr>
              <w:br/>
              <w:t xml:space="preserve">    greedy(Start, Goal, [Start], ReversePath),</w:t>
            </w:r>
            <w:r>
              <w:rPr>
                <w:sz w:val="17"/>
              </w:rPr>
              <w:br/>
              <w:t xml:space="preserve">    reverse(ReversePath, Path).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greedy(Goal, Goal, Visited, Visited).</w:t>
            </w:r>
            <w:r>
              <w:rPr>
                <w:sz w:val="17"/>
              </w:rPr>
              <w:br/>
              <w:t>greedy(Current, Goal, Visited, Path) :-</w:t>
            </w:r>
            <w:r>
              <w:rPr>
                <w:sz w:val="17"/>
              </w:rPr>
              <w:br/>
              <w:t xml:space="preserve">    findall(H-Next,</w:t>
            </w:r>
            <w:r>
              <w:rPr>
                <w:sz w:val="17"/>
              </w:rPr>
              <w:br/>
              <w:t xml:space="preserve">            (edge(Current, Next),</w:t>
            </w:r>
            <w:r>
              <w:rPr>
                <w:sz w:val="17"/>
              </w:rPr>
              <w:br/>
              <w:t xml:space="preserve">             \+ member(Next, Visited),</w:t>
            </w:r>
            <w:r>
              <w:rPr>
                <w:sz w:val="17"/>
              </w:rPr>
              <w:br/>
              <w:t xml:space="preserve">             heuristic(Next, H)),</w:t>
            </w:r>
            <w:r>
              <w:rPr>
                <w:sz w:val="17"/>
              </w:rPr>
              <w:br/>
              <w:t xml:space="preserve">            Options),</w:t>
            </w:r>
            <w:r>
              <w:rPr>
                <w:sz w:val="17"/>
              </w:rPr>
              <w:br/>
              <w:t xml:space="preserve">    keysort(Options, Sorted),</w:t>
            </w:r>
            <w:r>
              <w:rPr>
                <w:sz w:val="17"/>
              </w:rPr>
              <w:br/>
              <w:t xml:space="preserve">    member(_-Chosen, Sorted),</w:t>
            </w:r>
            <w:r>
              <w:rPr>
                <w:sz w:val="17"/>
              </w:rPr>
              <w:br/>
              <w:t xml:space="preserve">    greedy(Chosen, Goal, [Chosen | Visited], Path),</w:t>
            </w:r>
            <w:r>
              <w:rPr>
                <w:sz w:val="17"/>
              </w:rPr>
              <w:br/>
              <w:t xml:space="preserve">    !.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best_first(a, g, Path),</w:t>
            </w:r>
            <w:r>
              <w:rPr>
                <w:sz w:val="17"/>
              </w:rPr>
              <w:br/>
              <w:t xml:space="preserve">    format('Best-First Search Path: ~w~n', [Path]).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3C3375C5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51DE3662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9EA4C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Graph from node a to goal node g with heuristic values.</w:t>
            </w:r>
          </w:p>
        </w:tc>
      </w:tr>
    </w:tbl>
    <w:p w14:paraId="54D92019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31CD6850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13866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Best-First Search Path: [a,b,d,g]</w:t>
            </w:r>
          </w:p>
        </w:tc>
      </w:tr>
    </w:tbl>
    <w:p w14:paraId="302794F0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798986C9" w14:textId="77777777" w:rsidR="007E7C75" w:rsidRDefault="00000000">
      <w:r>
        <w:t>Thus, the program for Best-First Search Algorithm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2C04D7CA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27: MEDICAL DIAGNOSIS USING PROLOG</w:t>
      </w:r>
    </w:p>
    <w:p w14:paraId="0580E011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3C2098AF" w14:textId="77777777" w:rsidR="007E7C75" w:rsidRDefault="00000000">
      <w:pPr>
        <w:spacing w:after="40" w:line="240" w:lineRule="auto"/>
      </w:pPr>
      <w:r>
        <w:t>To write and execute a Prolog program for a simple medical diagnosis.</w:t>
      </w:r>
    </w:p>
    <w:p w14:paraId="498E475E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3776AF01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4BA29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symptom(sreekanth, fever).</w:t>
            </w:r>
            <w:r>
              <w:rPr>
                <w:sz w:val="17"/>
              </w:rPr>
              <w:br/>
              <w:t>symptom(sreekanth, cough).</w:t>
            </w:r>
            <w:r>
              <w:rPr>
                <w:sz w:val="17"/>
              </w:rPr>
              <w:br/>
              <w:t>symptom(sreekanth, body_pain).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diagnosis(Person, flu) :-</w:t>
            </w:r>
            <w:r>
              <w:rPr>
                <w:sz w:val="17"/>
              </w:rPr>
              <w:br/>
              <w:t xml:space="preserve">    symptom(Person, fever),</w:t>
            </w:r>
            <w:r>
              <w:rPr>
                <w:sz w:val="17"/>
              </w:rPr>
              <w:br/>
              <w:t xml:space="preserve">    symptom(Person, cough),</w:t>
            </w:r>
            <w:r>
              <w:rPr>
                <w:sz w:val="17"/>
              </w:rPr>
              <w:br/>
              <w:t xml:space="preserve">    symptom(Person, body_pain).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diagnosis(Person, common_cold) :-</w:t>
            </w:r>
            <w:r>
              <w:rPr>
                <w:sz w:val="17"/>
              </w:rPr>
              <w:br/>
              <w:t xml:space="preserve">    symptom(Person, cough),</w:t>
            </w:r>
            <w:r>
              <w:rPr>
                <w:sz w:val="17"/>
              </w:rPr>
              <w:br/>
              <w:t xml:space="preserve">    \+ symptom(Person, fever).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diagnosis(sreekanth, Disease),</w:t>
            </w:r>
            <w:r>
              <w:rPr>
                <w:sz w:val="17"/>
              </w:rPr>
              <w:br/>
              <w:t xml:space="preserve">    format('Diagnosis for sreekanth: ~w~n', [Disease]).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5F2499CB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4A39EB14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CF82F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Symptoms for Sreekanth: fever, cough and body pain.</w:t>
            </w:r>
          </w:p>
        </w:tc>
      </w:tr>
    </w:tbl>
    <w:p w14:paraId="2AFC4D76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72D16BE9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470A0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Diagnosis for sreekanth: flu</w:t>
            </w:r>
          </w:p>
        </w:tc>
      </w:tr>
    </w:tbl>
    <w:p w14:paraId="6725B5EA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2CC0BDFB" w14:textId="77777777" w:rsidR="007E7C75" w:rsidRDefault="00000000">
      <w:r>
        <w:t>Thus, the program for Medical Diagnosis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79451634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28: FORWARD CHAINING USING PROLOG</w:t>
      </w:r>
    </w:p>
    <w:p w14:paraId="0AC56006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51018FC2" w14:textId="77777777" w:rsidR="007E7C75" w:rsidRDefault="00000000">
      <w:pPr>
        <w:spacing w:after="40" w:line="240" w:lineRule="auto"/>
      </w:pPr>
      <w:r>
        <w:t>To write and execute a Prolog program to demonstrate Forward Chaining.</w:t>
      </w:r>
    </w:p>
    <w:p w14:paraId="43F4ED8D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04A847B4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A1F87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:- dynamic known/1.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rule([cloudy], rainy).</w:t>
            </w:r>
            <w:r>
              <w:rPr>
                <w:sz w:val="17"/>
              </w:rPr>
              <w:br/>
              <w:t>rule([rainy], wet_ground).</w:t>
            </w:r>
            <w:r>
              <w:rPr>
                <w:sz w:val="17"/>
              </w:rPr>
              <w:br/>
              <w:t>rule([wet_ground], slippery).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all_known([]).</w:t>
            </w:r>
            <w:r>
              <w:rPr>
                <w:sz w:val="17"/>
              </w:rPr>
              <w:br/>
              <w:t>all_known([Fact | Rest]) :-</w:t>
            </w:r>
            <w:r>
              <w:rPr>
                <w:sz w:val="17"/>
              </w:rPr>
              <w:br/>
              <w:t xml:space="preserve">    known(Fact),</w:t>
            </w:r>
            <w:r>
              <w:rPr>
                <w:sz w:val="17"/>
              </w:rPr>
              <w:br/>
              <w:t xml:space="preserve">    all_known(Rest).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apply_one_rule :-</w:t>
            </w:r>
            <w:r>
              <w:rPr>
                <w:sz w:val="17"/>
              </w:rPr>
              <w:br/>
              <w:t xml:space="preserve">    rule(Conditions, Conclusion),</w:t>
            </w:r>
            <w:r>
              <w:rPr>
                <w:sz w:val="17"/>
              </w:rPr>
              <w:br/>
              <w:t xml:space="preserve">    all_known(Conditions),</w:t>
            </w:r>
            <w:r>
              <w:rPr>
                <w:sz w:val="17"/>
              </w:rPr>
              <w:br/>
              <w:t xml:space="preserve">    \+ known(Conclusion),</w:t>
            </w:r>
            <w:r>
              <w:rPr>
                <w:sz w:val="17"/>
              </w:rPr>
              <w:br/>
              <w:t xml:space="preserve">    assertz(known(Conclusion)),</w:t>
            </w:r>
            <w:r>
              <w:rPr>
                <w:sz w:val="17"/>
              </w:rPr>
              <w:br/>
              <w:t xml:space="preserve">    format('Derived: ~w~n', [Conclusion]).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forward_chain :-</w:t>
            </w:r>
            <w:r>
              <w:rPr>
                <w:sz w:val="17"/>
              </w:rPr>
              <w:br/>
              <w:t xml:space="preserve">    apply_one_rule,</w:t>
            </w:r>
            <w:r>
              <w:rPr>
                <w:sz w:val="17"/>
              </w:rPr>
              <w:br/>
              <w:t xml:space="preserve">    !,</w:t>
            </w:r>
            <w:r>
              <w:rPr>
                <w:sz w:val="17"/>
              </w:rPr>
              <w:br/>
              <w:t xml:space="preserve">    forward_chain.</w:t>
            </w:r>
            <w:r>
              <w:rPr>
                <w:sz w:val="17"/>
              </w:rPr>
              <w:br/>
              <w:t>forward_chain.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retractall(known(_)),</w:t>
            </w:r>
            <w:r>
              <w:rPr>
                <w:sz w:val="17"/>
              </w:rPr>
              <w:br/>
              <w:t xml:space="preserve">    assertz(known(cloudy)),</w:t>
            </w:r>
            <w:r>
              <w:rPr>
                <w:sz w:val="17"/>
              </w:rPr>
              <w:br/>
              <w:t xml:space="preserve">    writeln('Initial Fact: cloudy'),</w:t>
            </w:r>
            <w:r>
              <w:rPr>
                <w:sz w:val="17"/>
              </w:rPr>
              <w:br/>
              <w:t xml:space="preserve">    forward_chain,</w:t>
            </w:r>
            <w:r>
              <w:rPr>
                <w:sz w:val="17"/>
              </w:rPr>
              <w:br/>
              <w:t xml:space="preserve">    findall(Fact, known(Fact), Facts),</w:t>
            </w:r>
            <w:r>
              <w:rPr>
                <w:sz w:val="17"/>
              </w:rPr>
              <w:br/>
              <w:t xml:space="preserve">    format('All Known Facts: ~w~n', [Facts]).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46D366B5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3101D738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80EF0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Initial fact: cloudy.</w:t>
            </w:r>
          </w:p>
        </w:tc>
      </w:tr>
    </w:tbl>
    <w:p w14:paraId="2EAA4481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4E931BF4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2D570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Initial Fact: cloudy</w:t>
            </w:r>
            <w:r>
              <w:rPr>
                <w:sz w:val="19"/>
              </w:rPr>
              <w:br/>
              <w:t>Derived: rainy</w:t>
            </w:r>
            <w:r>
              <w:rPr>
                <w:sz w:val="19"/>
              </w:rPr>
              <w:br/>
              <w:t>Derived: wet_ground</w:t>
            </w:r>
            <w:r>
              <w:rPr>
                <w:sz w:val="19"/>
              </w:rPr>
              <w:br/>
              <w:t>Derived: slippery</w:t>
            </w:r>
            <w:r>
              <w:rPr>
                <w:sz w:val="19"/>
              </w:rPr>
              <w:br/>
              <w:t>All Known Facts: [cloudy,rainy,wet_ground,slippery]</w:t>
            </w:r>
          </w:p>
        </w:tc>
      </w:tr>
    </w:tbl>
    <w:p w14:paraId="7CA4398D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4340D53A" w14:textId="77777777" w:rsidR="007E7C75" w:rsidRDefault="00000000">
      <w:r>
        <w:t>Thus, the program for Forward Chaining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2940E76A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29: BACKWARD CHAINING USING PROLOG</w:t>
      </w:r>
    </w:p>
    <w:p w14:paraId="4DC9584B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404D1FCB" w14:textId="77777777" w:rsidR="007E7C75" w:rsidRDefault="00000000">
      <w:pPr>
        <w:spacing w:after="40" w:line="240" w:lineRule="auto"/>
      </w:pPr>
      <w:r>
        <w:t>To write and execute a Prolog program to demonstrate Backward Chaining.</w:t>
      </w:r>
    </w:p>
    <w:p w14:paraId="69C993D2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22139440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8E0C3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human(socrates).</w:t>
            </w:r>
            <w:r>
              <w:rPr>
                <w:sz w:val="17"/>
              </w:rPr>
              <w:br/>
              <w:t>human(plato).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mortal(X) :-</w:t>
            </w:r>
            <w:r>
              <w:rPr>
                <w:sz w:val="17"/>
              </w:rPr>
              <w:br/>
              <w:t xml:space="preserve">    human(X).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writeln('Backward Chaining Query: mortal(socrates)'),</w:t>
            </w:r>
            <w:r>
              <w:rPr>
                <w:sz w:val="17"/>
              </w:rPr>
              <w:br/>
              <w:t xml:space="preserve">    (mortal(socrates)</w:t>
            </w:r>
            <w:r>
              <w:rPr>
                <w:sz w:val="17"/>
              </w:rPr>
              <w:br/>
              <w:t xml:space="preserve">     -&gt; writeln('Result: true')</w:t>
            </w:r>
            <w:r>
              <w:rPr>
                <w:sz w:val="17"/>
              </w:rPr>
              <w:br/>
              <w:t xml:space="preserve">     ;  writeln('Result: false')).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642B1505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13632DBB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23C60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Backward-chaining query: mortal(socrates).</w:t>
            </w:r>
          </w:p>
        </w:tc>
      </w:tr>
    </w:tbl>
    <w:p w14:paraId="5EDE2644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36032358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ED58C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Backward Chaining Query: mortal(socrates)</w:t>
            </w:r>
            <w:r>
              <w:rPr>
                <w:sz w:val="19"/>
              </w:rPr>
              <w:br/>
              <w:t>Result: true</w:t>
            </w:r>
          </w:p>
        </w:tc>
      </w:tr>
    </w:tbl>
    <w:p w14:paraId="316FA563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23288635" w14:textId="77777777" w:rsidR="007E7C75" w:rsidRDefault="00000000">
      <w:r>
        <w:t>Thus, the program for Backward Chaining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64B15E6B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30: EXPERIMENT TITLE NOT VISIBLE IN THE GIVEN LIST</w:t>
      </w:r>
    </w:p>
    <w:p w14:paraId="50EB0CAF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64527AF3" w14:textId="77777777" w:rsidR="007E7C75" w:rsidRDefault="00000000">
      <w:pPr>
        <w:spacing w:after="40" w:line="240" w:lineRule="auto"/>
      </w:pPr>
      <w:r>
        <w:t>The exact aim cannot be entered because Experiment 30 is blank in the provided experiment list.</w:t>
      </w:r>
    </w:p>
    <w:p w14:paraId="4B43B343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7B1A77E5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0FC42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The program is not available because the title of Experiment 30 is blank in the provided list.</w:t>
            </w:r>
          </w:p>
        </w:tc>
      </w:tr>
    </w:tbl>
    <w:p w14:paraId="41767936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33835509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4F18B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Not available because the experiment title is blank in the supplied list.</w:t>
            </w:r>
          </w:p>
        </w:tc>
      </w:tr>
    </w:tbl>
    <w:p w14:paraId="506217B4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15C6DD9D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441A2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No output is available.</w:t>
            </w:r>
          </w:p>
        </w:tc>
      </w:tr>
    </w:tbl>
    <w:p w14:paraId="093089E2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26265F45" w14:textId="77777777" w:rsidR="007E7C75" w:rsidRDefault="00000000">
      <w:r>
        <w:t>The program and result cannot be completed until the correct title of Experiment 30 is provided.</w:t>
      </w:r>
      <w:r>
        <w:br/>
      </w:r>
      <w:r>
        <w:rPr>
          <w:b/>
          <w:sz w:val="20"/>
        </w:rPr>
        <w:t>Faculty Signature: __________________</w:t>
      </w:r>
    </w:p>
    <w:p w14:paraId="2921AE70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31: WEB BLOG USING WORDPRESS</w:t>
      </w:r>
    </w:p>
    <w:p w14:paraId="6299FB97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4855BEF9" w14:textId="77777777" w:rsidR="007E7C75" w:rsidRDefault="00000000">
      <w:pPr>
        <w:spacing w:after="40" w:line="240" w:lineRule="auto"/>
      </w:pPr>
      <w:r>
        <w:t>To create a web blog using WordPress and demonstrate the Title Tag and Anchor Tag.</w:t>
      </w:r>
    </w:p>
    <w:p w14:paraId="1C8C3E9C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0ACB95AA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AAC94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# WordPress Web Blog — Procedure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## Aim</w:t>
            </w:r>
            <w:r>
              <w:rPr>
                <w:sz w:val="17"/>
              </w:rPr>
              <w:br/>
              <w:t>Create a simple web blog using WordPress and demonstrate the Title Tag and Anchor Tag.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## Steps</w:t>
            </w:r>
            <w:r>
              <w:rPr>
                <w:sz w:val="17"/>
              </w:rPr>
              <w:br/>
              <w:t>1. Open WordPress.com and create an account.</w:t>
            </w:r>
            <w:r>
              <w:rPr>
                <w:sz w:val="17"/>
              </w:rPr>
              <w:br/>
              <w:t>2. Select **Create a site**.</w:t>
            </w:r>
            <w:r>
              <w:rPr>
                <w:sz w:val="17"/>
              </w:rPr>
              <w:br/>
              <w:t>3. Enter a site name such as **AI Lab Blog**.</w:t>
            </w:r>
            <w:r>
              <w:rPr>
                <w:sz w:val="17"/>
              </w:rPr>
              <w:br/>
              <w:t>4. Create a new post.</w:t>
            </w:r>
            <w:r>
              <w:rPr>
                <w:sz w:val="17"/>
              </w:rPr>
              <w:br/>
              <w:t>5. Add a heading, paragraph and image.</w:t>
            </w:r>
            <w:r>
              <w:rPr>
                <w:sz w:val="17"/>
              </w:rPr>
              <w:br/>
              <w:t>6. Add a link using the **Link** button.</w:t>
            </w:r>
            <w:r>
              <w:rPr>
                <w:sz w:val="17"/>
              </w:rPr>
              <w:br/>
              <w:t>7. Set the page or post title.</w:t>
            </w:r>
            <w:r>
              <w:rPr>
                <w:sz w:val="17"/>
              </w:rPr>
              <w:br/>
              <w:t>8. Preview and publish the blog.</w:t>
            </w:r>
            <w:r>
              <w:rPr>
                <w:sz w:val="17"/>
              </w:rPr>
              <w:br/>
              <w:t>9. Copy the published URL for the laboratory record.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## HTML Examples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&lt;title&gt;My AI Lab Blog&lt;/title&gt;</w:t>
            </w:r>
            <w:r>
              <w:rPr>
                <w:sz w:val="17"/>
              </w:rPr>
              <w:br/>
              <w:t>&lt;a href="https://wordpress.com/"&gt;Visit WordPress&lt;/a&gt;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## Result</w:t>
            </w:r>
            <w:r>
              <w:rPr>
                <w:sz w:val="17"/>
              </w:rPr>
              <w:br/>
              <w:t>A WordPress blog demonstrating a page title and hyperlink was created successfully.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SAMPLE HTML:</w:t>
            </w:r>
            <w:r>
              <w:rPr>
                <w:sz w:val="17"/>
              </w:rPr>
              <w:br/>
              <w:t>&lt;!DOCTYPE html&gt;</w:t>
            </w:r>
            <w:r>
              <w:rPr>
                <w:sz w:val="17"/>
              </w:rPr>
              <w:br/>
              <w:t>&lt;html lang="en"&gt;</w:t>
            </w:r>
            <w:r>
              <w:rPr>
                <w:sz w:val="17"/>
              </w:rPr>
              <w:br/>
              <w:t>&lt;head&gt;</w:t>
            </w:r>
            <w:r>
              <w:rPr>
                <w:sz w:val="17"/>
              </w:rPr>
              <w:br/>
              <w:t xml:space="preserve">    &lt;meta charset="UTF-8"&gt;</w:t>
            </w:r>
            <w:r>
              <w:rPr>
                <w:sz w:val="17"/>
              </w:rPr>
              <w:br/>
              <w:t xml:space="preserve">    &lt;title&gt;My AI Lab Blog&lt;/title&gt;</w:t>
            </w:r>
            <w:r>
              <w:rPr>
                <w:sz w:val="17"/>
              </w:rPr>
              <w:br/>
              <w:t>&lt;/head&gt;</w:t>
            </w:r>
            <w:r>
              <w:rPr>
                <w:sz w:val="17"/>
              </w:rPr>
              <w:br/>
              <w:t>&lt;body&gt;</w:t>
            </w:r>
            <w:r>
              <w:rPr>
                <w:sz w:val="17"/>
              </w:rPr>
              <w:br/>
              <w:t xml:space="preserve">    &lt;h1&gt;Artificial Intelligence Lab Blog&lt;/h1&gt;</w:t>
            </w:r>
            <w:r>
              <w:rPr>
                <w:sz w:val="17"/>
              </w:rPr>
              <w:br/>
              <w:t xml:space="preserve">    &lt;p&gt;This sample demonstrates the HTML title and anchor tags.&lt;/p&gt;</w:t>
            </w:r>
            <w:r>
              <w:rPr>
                <w:sz w:val="17"/>
              </w:rPr>
              <w:br/>
              <w:t xml:space="preserve">    &lt;a href="https://wordpress.com/"&gt;Visit WordPress&lt;/a&gt;</w:t>
            </w:r>
            <w:r>
              <w:rPr>
                <w:sz w:val="17"/>
              </w:rPr>
              <w:br/>
              <w:t>&lt;/body&gt;</w:t>
            </w:r>
            <w:r>
              <w:rPr>
                <w:sz w:val="17"/>
              </w:rPr>
              <w:br/>
              <w:t>&lt;/html&gt;</w:t>
            </w:r>
          </w:p>
        </w:tc>
      </w:tr>
    </w:tbl>
    <w:p w14:paraId="3F3963D0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6290667E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7003A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A WordPress account, blog title, heading, paragraph and website link.</w:t>
            </w:r>
          </w:p>
        </w:tc>
      </w:tr>
    </w:tbl>
    <w:p w14:paraId="58B8DD2B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56B0B79B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99BF4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WordPress blog created with a page title and a hyperlink.</w:t>
            </w:r>
            <w:r>
              <w:rPr>
                <w:sz w:val="19"/>
              </w:rPr>
              <w:br/>
              <w:t>Sample title: My AI Lab Blog</w:t>
            </w:r>
            <w:r>
              <w:rPr>
                <w:sz w:val="19"/>
              </w:rPr>
              <w:br/>
              <w:t>Sample link text: Visit WordPress</w:t>
            </w:r>
          </w:p>
        </w:tc>
      </w:tr>
    </w:tbl>
    <w:p w14:paraId="54809896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646AA62E" w14:textId="77777777" w:rsidR="007E7C75" w:rsidRDefault="00000000">
      <w:r>
        <w:t>A simple WordPress web blog demonstrating a title and an anchor link was created successfully.</w:t>
      </w:r>
      <w:r>
        <w:br/>
      </w:r>
      <w:r>
        <w:rPr>
          <w:b/>
          <w:sz w:val="20"/>
        </w:rPr>
        <w:t>Faculty Signature: __________________</w:t>
      </w:r>
    </w:p>
    <w:p w14:paraId="6A761DEE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32: PATTERN MATCHING USING PROLOG</w:t>
      </w:r>
    </w:p>
    <w:p w14:paraId="558607D6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11E7844C" w14:textId="77777777" w:rsidR="007E7C75" w:rsidRDefault="00000000">
      <w:pPr>
        <w:spacing w:after="40" w:line="240" w:lineRule="auto"/>
      </w:pPr>
      <w:r>
        <w:t>To write and execute a Prolog program to implement pattern matching.</w:t>
      </w:r>
    </w:p>
    <w:p w14:paraId="79CB0C22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18B3499F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D5ADA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pattern_match(Item, [Item | _]).</w:t>
            </w:r>
            <w:r>
              <w:rPr>
                <w:sz w:val="17"/>
              </w:rPr>
              <w:br/>
              <w:t>pattern_match(Item, [_ | Tail]) :-</w:t>
            </w:r>
            <w:r>
              <w:rPr>
                <w:sz w:val="17"/>
              </w:rPr>
              <w:br/>
              <w:t xml:space="preserve">    pattern_match(Item, Tail).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List = [apple, banana, mango, orange],</w:t>
            </w:r>
            <w:r>
              <w:rPr>
                <w:sz w:val="17"/>
              </w:rPr>
              <w:br/>
              <w:t xml:space="preserve">    Item = mango,</w:t>
            </w:r>
            <w:r>
              <w:rPr>
                <w:sz w:val="17"/>
              </w:rPr>
              <w:br/>
              <w:t xml:space="preserve">    format('List: ~w~n', [List]),</w:t>
            </w:r>
            <w:r>
              <w:rPr>
                <w:sz w:val="17"/>
              </w:rPr>
              <w:br/>
              <w:t xml:space="preserve">    (pattern_match(Item, List)</w:t>
            </w:r>
            <w:r>
              <w:rPr>
                <w:sz w:val="17"/>
              </w:rPr>
              <w:br/>
              <w:t xml:space="preserve">     -&gt; format('Pattern matched: ~w is present.~n', [Item])</w:t>
            </w:r>
            <w:r>
              <w:rPr>
                <w:sz w:val="17"/>
              </w:rPr>
              <w:br/>
              <w:t xml:space="preserve">     ;  format('Pattern not matched: ~w is absent.~n', [Item])).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311C05F2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3D4B72F4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CDCB3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List: [apple, banana, mango, orange]; item to match: mango.</w:t>
            </w:r>
          </w:p>
        </w:tc>
      </w:tr>
    </w:tbl>
    <w:p w14:paraId="1285CFC3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7A382155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02C81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List: [apple,banana,mango,orange]</w:t>
            </w:r>
            <w:r>
              <w:rPr>
                <w:sz w:val="19"/>
              </w:rPr>
              <w:br/>
              <w:t>Pattern matched: mango is present.</w:t>
            </w:r>
          </w:p>
        </w:tc>
      </w:tr>
    </w:tbl>
    <w:p w14:paraId="5663BD3A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4B5F43F2" w14:textId="77777777" w:rsidR="007E7C75" w:rsidRDefault="00000000">
      <w:r>
        <w:t>Thus, the program for Pattern Matching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p w14:paraId="20BE67A5" w14:textId="77777777" w:rsidR="007E7C75" w:rsidRDefault="00000000">
      <w:pPr>
        <w:pageBreakBefore/>
        <w:spacing w:after="140"/>
        <w:jc w:val="center"/>
      </w:pPr>
      <w:r>
        <w:rPr>
          <w:b/>
          <w:sz w:val="26"/>
        </w:rPr>
        <w:lastRenderedPageBreak/>
        <w:t>EXPERIMENT NO. 33: FIND THE NUMBER OF VOWELS USING PROLOG</w:t>
      </w:r>
    </w:p>
    <w:p w14:paraId="1267EFEE" w14:textId="77777777" w:rsidR="007E7C75" w:rsidRDefault="00000000">
      <w:pPr>
        <w:keepNext/>
        <w:spacing w:before="80" w:after="40"/>
      </w:pPr>
      <w:r>
        <w:rPr>
          <w:b/>
          <w:sz w:val="22"/>
        </w:rPr>
        <w:t>AIM:</w:t>
      </w:r>
    </w:p>
    <w:p w14:paraId="386C3356" w14:textId="77777777" w:rsidR="007E7C75" w:rsidRDefault="00000000">
      <w:pPr>
        <w:spacing w:after="40" w:line="240" w:lineRule="auto"/>
      </w:pPr>
      <w:r>
        <w:t>To write and execute a Prolog program to find the number of vowels in a given text.</w:t>
      </w:r>
    </w:p>
    <w:p w14:paraId="29FA34B9" w14:textId="77777777" w:rsidR="007E7C75" w:rsidRDefault="00000000">
      <w:pPr>
        <w:keepNext/>
        <w:spacing w:before="80" w:after="40"/>
      </w:pPr>
      <w:r>
        <w:rPr>
          <w:b/>
          <w:sz w:val="22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75DFB6C6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565CF" w14:textId="77777777" w:rsidR="007E7C75" w:rsidRDefault="00000000">
            <w:pPr>
              <w:spacing w:line="194" w:lineRule="exact"/>
            </w:pPr>
            <w:r>
              <w:rPr>
                <w:sz w:val="17"/>
              </w:rPr>
              <w:t>vowel(a).</w:t>
            </w:r>
            <w:r>
              <w:rPr>
                <w:sz w:val="17"/>
              </w:rPr>
              <w:br/>
              <w:t>vowel(e).</w:t>
            </w:r>
            <w:r>
              <w:rPr>
                <w:sz w:val="17"/>
              </w:rPr>
              <w:br/>
              <w:t>vowel(i).</w:t>
            </w:r>
            <w:r>
              <w:rPr>
                <w:sz w:val="17"/>
              </w:rPr>
              <w:br/>
              <w:t>vowel(o).</w:t>
            </w:r>
            <w:r>
              <w:rPr>
                <w:sz w:val="17"/>
              </w:rPr>
              <w:br/>
              <w:t>vowel(u).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count_vowels(Text, Count) :-</w:t>
            </w:r>
            <w:r>
              <w:rPr>
                <w:sz w:val="17"/>
              </w:rPr>
              <w:br/>
              <w:t xml:space="preserve">    downcase_atom(Text, Lower),</w:t>
            </w:r>
            <w:r>
              <w:rPr>
                <w:sz w:val="17"/>
              </w:rPr>
              <w:br/>
              <w:t xml:space="preserve">    atom_chars(Lower, Characters),</w:t>
            </w:r>
            <w:r>
              <w:rPr>
                <w:sz w:val="17"/>
              </w:rPr>
              <w:br/>
              <w:t xml:space="preserve">    count_list(Characters, Count).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count_list([], 0).</w:t>
            </w:r>
            <w:r>
              <w:rPr>
                <w:sz w:val="17"/>
              </w:rPr>
              <w:br/>
              <w:t>count_list([Head | Tail], Count) :-</w:t>
            </w:r>
            <w:r>
              <w:rPr>
                <w:sz w:val="17"/>
              </w:rPr>
              <w:br/>
              <w:t xml:space="preserve">    count_list(Tail, Rest),</w:t>
            </w:r>
            <w:r>
              <w:rPr>
                <w:sz w:val="17"/>
              </w:rPr>
              <w:br/>
              <w:t xml:space="preserve">    (vowel(Head) -&gt; Count is Rest + 1 ; Count = Rest).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main :-</w:t>
            </w:r>
            <w:r>
              <w:rPr>
                <w:sz w:val="17"/>
              </w:rPr>
              <w:br/>
              <w:t xml:space="preserve">    Text = 'Artificial Intelligence',</w:t>
            </w:r>
            <w:r>
              <w:rPr>
                <w:sz w:val="17"/>
              </w:rPr>
              <w:br/>
              <w:t xml:space="preserve">    count_vowels(Text, Count),</w:t>
            </w:r>
            <w:r>
              <w:rPr>
                <w:sz w:val="17"/>
              </w:rPr>
              <w:br/>
              <w:t xml:space="preserve">    format('Text: ~w~nNumber of vowels: ~w~n', [Text, Count]).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:- initialization(main).</w:t>
            </w:r>
          </w:p>
        </w:tc>
      </w:tr>
    </w:tbl>
    <w:p w14:paraId="2273BE72" w14:textId="77777777" w:rsidR="007E7C75" w:rsidRDefault="00000000">
      <w:pPr>
        <w:keepNext/>
        <w:spacing w:before="80" w:after="40"/>
      </w:pPr>
      <w:r>
        <w:rPr>
          <w:b/>
          <w:sz w:val="22"/>
        </w:rPr>
        <w:t>INPUT: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2571B480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DE046" w14:textId="77777777" w:rsidR="007E7C75" w:rsidRDefault="00000000">
            <w:pPr>
              <w:spacing w:line="220" w:lineRule="exact"/>
            </w:pPr>
            <w:r>
              <w:rPr>
                <w:sz w:val="20"/>
              </w:rPr>
              <w:t>Text: Artificial Intelligence.</w:t>
            </w:r>
          </w:p>
        </w:tc>
      </w:tr>
    </w:tbl>
    <w:p w14:paraId="16264887" w14:textId="77777777" w:rsidR="007E7C75" w:rsidRDefault="00000000">
      <w:pPr>
        <w:keepNext/>
        <w:spacing w:before="80" w:after="40"/>
      </w:pPr>
      <w:r>
        <w:rPr>
          <w:b/>
          <w:sz w:val="22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7E7C75" w14:paraId="386B2072" w14:textId="77777777">
        <w:trPr>
          <w:jc w:val="center"/>
        </w:trPr>
        <w:tc>
          <w:tcPr>
            <w:tcW w:w="10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91518" w14:textId="77777777" w:rsidR="007E7C75" w:rsidRDefault="00000000">
            <w:pPr>
              <w:spacing w:line="210" w:lineRule="exact"/>
            </w:pPr>
            <w:r>
              <w:rPr>
                <w:sz w:val="19"/>
              </w:rPr>
              <w:t>Text: Artificial Intelligence</w:t>
            </w:r>
            <w:r>
              <w:rPr>
                <w:sz w:val="19"/>
              </w:rPr>
              <w:br/>
              <w:t>Number of vowels: 10</w:t>
            </w:r>
          </w:p>
        </w:tc>
      </w:tr>
    </w:tbl>
    <w:p w14:paraId="00C89062" w14:textId="77777777" w:rsidR="007E7C75" w:rsidRDefault="00000000">
      <w:pPr>
        <w:keepNext/>
        <w:spacing w:before="80" w:after="40"/>
      </w:pPr>
      <w:r>
        <w:rPr>
          <w:b/>
          <w:sz w:val="22"/>
        </w:rPr>
        <w:t>RESULT:</w:t>
      </w:r>
    </w:p>
    <w:p w14:paraId="2957A059" w14:textId="77777777" w:rsidR="007E7C75" w:rsidRDefault="00000000">
      <w:r>
        <w:t>Thus, the program for Find the Number of Vowels using Prolog was implemented successfully and the expected output was obtained.</w:t>
      </w:r>
      <w:r>
        <w:br/>
      </w:r>
      <w:r>
        <w:rPr>
          <w:b/>
          <w:sz w:val="20"/>
        </w:rPr>
        <w:t>Faculty Signature: __________________</w:t>
      </w:r>
    </w:p>
    <w:sectPr w:rsidR="007E7C75" w:rsidSect="00034616">
      <w:footerReference w:type="default" r:id="rId8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201B6" w14:textId="77777777" w:rsidR="00455BD1" w:rsidRDefault="00455BD1">
      <w:pPr>
        <w:spacing w:line="240" w:lineRule="auto"/>
      </w:pPr>
      <w:r>
        <w:separator/>
      </w:r>
    </w:p>
  </w:endnote>
  <w:endnote w:type="continuationSeparator" w:id="0">
    <w:p w14:paraId="4C7BBF35" w14:textId="77777777" w:rsidR="00455BD1" w:rsidRDefault="00455B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A560" w14:textId="77777777" w:rsidR="007E7C75" w:rsidRDefault="00000000"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BD53B4">
      <w:rPr>
        <w:sz w:val="18"/>
      </w:rPr>
      <w:fldChar w:fldCharType="separate"/>
    </w:r>
    <w:r w:rsidR="00BD53B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6E1D0" w14:textId="77777777" w:rsidR="00455BD1" w:rsidRDefault="00455BD1">
      <w:pPr>
        <w:spacing w:line="240" w:lineRule="auto"/>
      </w:pPr>
      <w:r>
        <w:separator/>
      </w:r>
    </w:p>
  </w:footnote>
  <w:footnote w:type="continuationSeparator" w:id="0">
    <w:p w14:paraId="12B1E268" w14:textId="77777777" w:rsidR="00455BD1" w:rsidRDefault="00455B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33271">
    <w:abstractNumId w:val="8"/>
  </w:num>
  <w:num w:numId="2" w16cid:durableId="536233610">
    <w:abstractNumId w:val="6"/>
  </w:num>
  <w:num w:numId="3" w16cid:durableId="1001931485">
    <w:abstractNumId w:val="5"/>
  </w:num>
  <w:num w:numId="4" w16cid:durableId="1294798676">
    <w:abstractNumId w:val="4"/>
  </w:num>
  <w:num w:numId="5" w16cid:durableId="636881955">
    <w:abstractNumId w:val="7"/>
  </w:num>
  <w:num w:numId="6" w16cid:durableId="1160972698">
    <w:abstractNumId w:val="3"/>
  </w:num>
  <w:num w:numId="7" w16cid:durableId="1051073665">
    <w:abstractNumId w:val="2"/>
  </w:num>
  <w:num w:numId="8" w16cid:durableId="716861177">
    <w:abstractNumId w:val="1"/>
  </w:num>
  <w:num w:numId="9" w16cid:durableId="121635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BD1"/>
    <w:rsid w:val="005135CA"/>
    <w:rsid w:val="007E7C75"/>
    <w:rsid w:val="00AA1D8D"/>
    <w:rsid w:val="00B47730"/>
    <w:rsid w:val="00BD53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5136B"/>
  <w14:defaultImageDpi w14:val="300"/>
  <w15:docId w15:val="{08BFE78D-6A27-4C67-8A3E-869D86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1986</Words>
  <Characters>11324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 Artificial Intelligence Lab Record Part II</dc:title>
  <dc:subject>Experiments 21 to 33</dc:subject>
  <dc:creator>V Sreekanth</dc:creator>
  <cp:keywords/>
  <dc:description>generated by python-docx</dc:description>
  <cp:lastModifiedBy>balaji bala</cp:lastModifiedBy>
  <cp:revision>2</cp:revision>
  <dcterms:created xsi:type="dcterms:W3CDTF">2026-08-19T06:12:00Z</dcterms:created>
  <dcterms:modified xsi:type="dcterms:W3CDTF">2026-08-19T06:12:00Z</dcterms:modified>
  <cp:category/>
</cp:coreProperties>
</file>